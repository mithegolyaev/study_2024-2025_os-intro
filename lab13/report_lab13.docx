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Лабораторная работа №13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 xml:space="preserve">Студенческий билет: 1032256490  </w:t>
      </w:r>
    </w:p>
    <w:p/>
    <w:p>
      <w:r>
        <w:t>## Цель работы</w:t>
      </w:r>
    </w:p>
    <w:p>
      <w:r>
        <w:t>Изучить основы программирования в оболочке UNIX, включая использование ветвлений, циклов и обработки аргументов командной строки.</w:t>
      </w:r>
    </w:p>
    <w:p/>
    <w:p>
      <w:r>
        <w:t>## Теоретическая часть</w:t>
      </w:r>
    </w:p>
    <w:p/>
    <w:p>
      <w:r>
        <w:t>Командный процессор UNIX (shell) представляет собой мощный инструмент...</w:t>
      </w:r>
    </w:p>
    <w:p>
      <w:r>
        <w:t>(расширенный текст)</w:t>
      </w:r>
    </w:p>
    <w:p/>
    <w:p>
      <w:r>
        <w:t>### Команда getopts</w:t>
      </w:r>
    </w:p>
    <w:p>
      <w:r>
        <w:t>Команда getopts используется для обработки аргументов командной строки...</w:t>
      </w:r>
    </w:p>
    <w:p/>
    <w:p>
      <w:r>
        <w:t>### Команда grep</w:t>
      </w:r>
    </w:p>
    <w:p>
      <w:r>
        <w:t>grep — утилита поиска текста...</w:t>
      </w:r>
    </w:p>
    <w:p/>
    <w:p>
      <w:r>
        <w:t>### Управляющие конструкции</w:t>
      </w:r>
    </w:p>
    <w:p>
      <w:r>
        <w:t>if, case, while, until...</w:t>
      </w:r>
    </w:p>
    <w:p/>
    <w:p>
      <w:r>
        <w:t>## Практическая часть</w:t>
      </w:r>
    </w:p>
    <w:p/>
    <w:p>
      <w:r>
        <w:t>### Задание 1</w:t>
      </w:r>
    </w:p>
    <w:p>
      <w:r>
        <w:t>```bash</w:t>
      </w:r>
    </w:p>
    <w:p>
      <w:r>
        <w:t>#!/bin/bash</w:t>
      </w:r>
    </w:p>
    <w:p>
      <w:r>
        <w:t>while getopts "i:o:p:Cn" opt; do</w:t>
      </w:r>
    </w:p>
    <w:p>
      <w:r>
        <w:t xml:space="preserve"> case $opt in</w:t>
      </w:r>
    </w:p>
    <w:p>
      <w:r>
        <w:t xml:space="preserve">  i) input=$OPTARG ;;</w:t>
      </w:r>
    </w:p>
    <w:p>
      <w:r>
        <w:t xml:space="preserve">  o) output=$OPTARG ;;</w:t>
      </w:r>
    </w:p>
    <w:p>
      <w:r>
        <w:t xml:space="preserve">  p) pattern=$OPTARG ;;</w:t>
      </w:r>
    </w:p>
    <w:p>
      <w:r>
        <w:t xml:space="preserve">  C) flag="-i" ;;</w:t>
      </w:r>
    </w:p>
    <w:p>
      <w:r>
        <w:t xml:space="preserve">  n) num="-n" ;;</w:t>
      </w:r>
    </w:p>
    <w:p>
      <w:r>
        <w:t xml:space="preserve"> esac</w:t>
      </w:r>
    </w:p>
    <w:p>
      <w:r>
        <w:t>done</w:t>
      </w:r>
    </w:p>
    <w:p/>
    <w:p>
      <w:r>
        <w:t>grep $flag $num "$pattern" "$input" &gt; "$output"</w:t>
      </w:r>
    </w:p>
    <w:p>
      <w:r>
        <w:t>```</w:t>
      </w:r>
    </w:p>
    <w:p/>
    <w:p>
      <w:r>
        <w:t>### Задание 2</w:t>
      </w:r>
    </w:p>
    <w:p>
      <w:r>
        <w:t>```c</w:t>
      </w:r>
    </w:p>
    <w:p>
      <w:r>
        <w:t>#include &lt;stdio.h&gt;</w:t>
      </w:r>
    </w:p>
    <w:p>
      <w:r>
        <w:t>#include &lt;stdlib.h&gt;</w:t>
      </w:r>
    </w:p>
    <w:p>
      <w:r>
        <w:t>int main() {</w:t>
      </w:r>
    </w:p>
    <w:p>
      <w:r>
        <w:t xml:space="preserve"> int x;</w:t>
      </w:r>
    </w:p>
    <w:p>
      <w:r>
        <w:t xml:space="preserve"> scanf("%d",&amp;x);</w:t>
      </w:r>
    </w:p>
    <w:p>
      <w:r>
        <w:t xml:space="preserve"> if(x&gt;0) exit(1);</w:t>
      </w:r>
    </w:p>
    <w:p>
      <w:r>
        <w:t xml:space="preserve"> if(x&lt;0) exit(2);</w:t>
      </w:r>
    </w:p>
    <w:p>
      <w:r>
        <w:t xml:space="preserve"> exit(0);</w:t>
      </w:r>
    </w:p>
    <w:p>
      <w:r>
        <w:t>}</w:t>
      </w:r>
    </w:p>
    <w:p>
      <w:r>
        <w:t>```</w:t>
      </w:r>
    </w:p>
    <w:p/>
    <w:p>
      <w:r>
        <w:t>### Задание 3</w:t>
      </w:r>
    </w:p>
    <w:p>
      <w:r>
        <w:t>```bash</w:t>
      </w:r>
    </w:p>
    <w:p>
      <w:r>
        <w:t>for ((i=1;i&lt;=$1;i++)); do</w:t>
      </w:r>
    </w:p>
    <w:p>
      <w:r>
        <w:t xml:space="preserve"> touch "$i.tmp"</w:t>
      </w:r>
    </w:p>
    <w:p>
      <w:r>
        <w:t>done</w:t>
      </w:r>
    </w:p>
    <w:p>
      <w:r>
        <w:t>```</w:t>
      </w:r>
    </w:p>
    <w:p/>
    <w:p>
      <w:r>
        <w:t>### Задание 4</w:t>
      </w:r>
    </w:p>
    <w:p>
      <w:r>
        <w:t>```bash</w:t>
      </w:r>
    </w:p>
    <w:p>
      <w:r>
        <w:t>find . -mtime -7 -type f -print | tar -czf archive.tar.gz -T -</w:t>
      </w:r>
    </w:p>
    <w:p>
      <w:r>
        <w:t>```</w:t>
      </w:r>
    </w:p>
    <w:p/>
    <w:p>
      <w:r>
        <w:t>## Результаты</w:t>
      </w:r>
    </w:p>
    <w:p>
      <w:r>
        <w:t>Программы успешно работают...</w:t>
      </w:r>
    </w:p>
    <w:p/>
    <w:p>
      <w:r>
        <w:t>## Выводы</w:t>
      </w:r>
    </w:p>
    <w:p>
      <w:r>
        <w:t>Были изучены...</w:t>
      </w:r>
    </w:p>
    <w:p/>
    <w:p>
      <w:r>
        <w:t>## Ответы на контрольные вопросы</w:t>
      </w:r>
    </w:p>
    <w:p>
      <w:r>
        <w:t>1. getopts — обработка аргументов</w:t>
      </w:r>
    </w:p>
    <w:p>
      <w:r>
        <w:t>2. Метасимволы используются...</w:t>
      </w:r>
    </w:p>
    <w:p>
      <w:r>
        <w:t>3. if, case, while</w:t>
      </w:r>
    </w:p>
    <w:p>
      <w:r>
        <w:t>4. break, continue</w:t>
      </w:r>
    </w:p>
    <w:p>
      <w:r>
        <w:t>5. true/false — логика</w:t>
      </w:r>
    </w:p>
    <w:p>
      <w:r>
        <w:t>6. проверка файла</w:t>
      </w:r>
    </w:p>
    <w:p>
      <w:r>
        <w:t>7. while vs until</w:t>
      </w:r>
    </w:p>
    <w:p/>
    <w:p>
      <w:r>
        <w:t># Лабораторная работа №13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 xml:space="preserve">Студенческий билет: 1032256490  </w:t>
      </w:r>
    </w:p>
    <w:p/>
    <w:p>
      <w:r>
        <w:t>## Цель работы</w:t>
      </w:r>
    </w:p>
    <w:p>
      <w:r>
        <w:t>Изучить основы программирования в оболочке UNIX, включая использование ветвлений, циклов и обработки аргументов командной строки.</w:t>
      </w:r>
    </w:p>
    <w:p/>
    <w:p>
      <w:r>
        <w:t>## Теоретическая часть</w:t>
      </w:r>
    </w:p>
    <w:p/>
    <w:p>
      <w:r>
        <w:t>Командный процессор UNIX (shell) представляет собой мощный инструмент...</w:t>
      </w:r>
    </w:p>
    <w:p>
      <w:r>
        <w:t>(расширенный текст)</w:t>
      </w:r>
    </w:p>
    <w:p/>
    <w:p>
      <w:r>
        <w:t>### Команда getopts</w:t>
      </w:r>
    </w:p>
    <w:p>
      <w:r>
        <w:t>Команда getopts используется для обработки аргументов командной строки...</w:t>
      </w:r>
    </w:p>
    <w:p/>
    <w:p>
      <w:r>
        <w:t>### Команда grep</w:t>
      </w:r>
    </w:p>
    <w:p>
      <w:r>
        <w:t>grep — утилита поиска текста...</w:t>
      </w:r>
    </w:p>
    <w:p/>
    <w:p>
      <w:r>
        <w:t>### Управляющие конструкции</w:t>
      </w:r>
    </w:p>
    <w:p>
      <w:r>
        <w:t>if, case, while, until...</w:t>
      </w:r>
    </w:p>
    <w:p/>
    <w:p>
      <w:r>
        <w:t>## Практическая часть</w:t>
      </w:r>
    </w:p>
    <w:p/>
    <w:p>
      <w:r>
        <w:t>### Задание 1</w:t>
      </w:r>
    </w:p>
    <w:p>
      <w:r>
        <w:t>```bash</w:t>
      </w:r>
    </w:p>
    <w:p>
      <w:r>
        <w:t>#!/bin/bash</w:t>
      </w:r>
    </w:p>
    <w:p>
      <w:r>
        <w:t>while getopts "i:o:p:Cn" opt; do</w:t>
      </w:r>
    </w:p>
    <w:p>
      <w:r>
        <w:t xml:space="preserve"> case $opt in</w:t>
      </w:r>
    </w:p>
    <w:p>
      <w:r>
        <w:t xml:space="preserve">  i) input=$OPTARG ;;</w:t>
      </w:r>
    </w:p>
    <w:p>
      <w:r>
        <w:t xml:space="preserve">  o) output=$OPTARG ;;</w:t>
      </w:r>
    </w:p>
    <w:p>
      <w:r>
        <w:t xml:space="preserve">  p) pattern=$OPTARG ;;</w:t>
      </w:r>
    </w:p>
    <w:p>
      <w:r>
        <w:t xml:space="preserve">  C) flag="-i" ;;</w:t>
      </w:r>
    </w:p>
    <w:p>
      <w:r>
        <w:t xml:space="preserve">  n) num="-n" ;;</w:t>
      </w:r>
    </w:p>
    <w:p>
      <w:r>
        <w:t xml:space="preserve"> esac</w:t>
      </w:r>
    </w:p>
    <w:p>
      <w:r>
        <w:t>done</w:t>
      </w:r>
    </w:p>
    <w:p/>
    <w:p>
      <w:r>
        <w:t>grep $flag $num "$pattern" "$input" &gt; "$output"</w:t>
      </w:r>
    </w:p>
    <w:p>
      <w:r>
        <w:t>```</w:t>
      </w:r>
    </w:p>
    <w:p/>
    <w:p>
      <w:r>
        <w:t>### Задание 2</w:t>
      </w:r>
    </w:p>
    <w:p>
      <w:r>
        <w:t>```c</w:t>
      </w:r>
    </w:p>
    <w:p>
      <w:r>
        <w:t>#include &lt;stdio.h&gt;</w:t>
      </w:r>
    </w:p>
    <w:p>
      <w:r>
        <w:t>#include &lt;stdlib.h&gt;</w:t>
      </w:r>
    </w:p>
    <w:p>
      <w:r>
        <w:t>int main() {</w:t>
      </w:r>
    </w:p>
    <w:p>
      <w:r>
        <w:t xml:space="preserve"> int x;</w:t>
      </w:r>
    </w:p>
    <w:p>
      <w:r>
        <w:t xml:space="preserve"> scanf("%d",&amp;x);</w:t>
      </w:r>
    </w:p>
    <w:p>
      <w:r>
        <w:t xml:space="preserve"> if(x&gt;0) exit(1);</w:t>
      </w:r>
    </w:p>
    <w:p>
      <w:r>
        <w:t xml:space="preserve"> if(x&lt;0) exit(2);</w:t>
      </w:r>
    </w:p>
    <w:p>
      <w:r>
        <w:t xml:space="preserve"> exit(0);</w:t>
      </w:r>
    </w:p>
    <w:p>
      <w:r>
        <w:t>}</w:t>
      </w:r>
    </w:p>
    <w:p>
      <w:r>
        <w:t>```</w:t>
      </w:r>
    </w:p>
    <w:p/>
    <w:p>
      <w:r>
        <w:t>### Задание 3</w:t>
      </w:r>
    </w:p>
    <w:p>
      <w:r>
        <w:t>```bash</w:t>
      </w:r>
    </w:p>
    <w:p>
      <w:r>
        <w:t>for ((i=1;i&lt;=$1;i++)); do</w:t>
      </w:r>
    </w:p>
    <w:p>
      <w:r>
        <w:t xml:space="preserve"> touch "$i.tmp"</w:t>
      </w:r>
    </w:p>
    <w:p>
      <w:r>
        <w:t>done</w:t>
      </w:r>
    </w:p>
    <w:p>
      <w:r>
        <w:t>```</w:t>
      </w:r>
    </w:p>
    <w:p/>
    <w:p>
      <w:r>
        <w:t>### Задание 4</w:t>
      </w:r>
    </w:p>
    <w:p>
      <w:r>
        <w:t>```bash</w:t>
      </w:r>
    </w:p>
    <w:p>
      <w:r>
        <w:t>find . -mtime -7 -type f -print | tar -czf archive.tar.gz -T -</w:t>
      </w:r>
    </w:p>
    <w:p>
      <w:r>
        <w:t>```</w:t>
      </w:r>
    </w:p>
    <w:p/>
    <w:p>
      <w:r>
        <w:t>## Результаты</w:t>
      </w:r>
    </w:p>
    <w:p>
      <w:r>
        <w:t>Программы успешно работают...</w:t>
      </w:r>
    </w:p>
    <w:p/>
    <w:p>
      <w:r>
        <w:t>## Выводы</w:t>
      </w:r>
    </w:p>
    <w:p>
      <w:r>
        <w:t>Были изучены...</w:t>
      </w:r>
    </w:p>
    <w:p/>
    <w:p>
      <w:r>
        <w:t>## Ответы на контрольные вопросы</w:t>
      </w:r>
    </w:p>
    <w:p>
      <w:r>
        <w:t>1. getopts — обработка аргументов</w:t>
      </w:r>
    </w:p>
    <w:p>
      <w:r>
        <w:t>2. Метасимволы используются...</w:t>
      </w:r>
    </w:p>
    <w:p>
      <w:r>
        <w:t>3. if, case, while</w:t>
      </w:r>
    </w:p>
    <w:p>
      <w:r>
        <w:t>4. break, continue</w:t>
      </w:r>
    </w:p>
    <w:p>
      <w:r>
        <w:t>5. true/false — логика</w:t>
      </w:r>
    </w:p>
    <w:p>
      <w:r>
        <w:t>6. проверка файла</w:t>
      </w:r>
    </w:p>
    <w:p>
      <w:r>
        <w:t>7. while vs until</w:t>
      </w:r>
    </w:p>
    <w:p/>
    <w:p>
      <w:r>
        <w:t># Лабораторная работа №13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 xml:space="preserve">Студенческий билет: 1032256490  </w:t>
      </w:r>
    </w:p>
    <w:p/>
    <w:p>
      <w:r>
        <w:t>## Цель работы</w:t>
      </w:r>
    </w:p>
    <w:p>
      <w:r>
        <w:t>Изучить основы программирования в оболочке UNIX, включая использование ветвлений, циклов и обработки аргументов командной строки.</w:t>
      </w:r>
    </w:p>
    <w:p/>
    <w:p>
      <w:r>
        <w:t>## Теоретическая часть</w:t>
      </w:r>
    </w:p>
    <w:p/>
    <w:p>
      <w:r>
        <w:t>Командный процессор UNIX (shell) представляет собой мощный инструмент...</w:t>
      </w:r>
    </w:p>
    <w:p>
      <w:r>
        <w:t>(расширенный текст)</w:t>
      </w:r>
    </w:p>
    <w:p/>
    <w:p>
      <w:r>
        <w:t>### Команда getopts</w:t>
      </w:r>
    </w:p>
    <w:p>
      <w:r>
        <w:t>Команда getopts используется для обработки аргументов командной строки...</w:t>
      </w:r>
    </w:p>
    <w:p/>
    <w:p>
      <w:r>
        <w:t>### Команда grep</w:t>
      </w:r>
    </w:p>
    <w:p>
      <w:r>
        <w:t>grep — утилита поиска текста...</w:t>
      </w:r>
    </w:p>
    <w:p/>
    <w:p>
      <w:r>
        <w:t>### Управляющие конструкции</w:t>
      </w:r>
    </w:p>
    <w:p>
      <w:r>
        <w:t>if, case, while, until...</w:t>
      </w:r>
    </w:p>
    <w:p/>
    <w:p>
      <w:r>
        <w:t>## Практическая часть</w:t>
      </w:r>
    </w:p>
    <w:p/>
    <w:p>
      <w:r>
        <w:t>### Задание 1</w:t>
      </w:r>
    </w:p>
    <w:p>
      <w:r>
        <w:t>```bash</w:t>
      </w:r>
    </w:p>
    <w:p>
      <w:r>
        <w:t>#!/bin/bash</w:t>
      </w:r>
    </w:p>
    <w:p>
      <w:r>
        <w:t>while getopts "i:o:p:Cn" opt; do</w:t>
      </w:r>
    </w:p>
    <w:p>
      <w:r>
        <w:t xml:space="preserve"> case $opt in</w:t>
      </w:r>
    </w:p>
    <w:p>
      <w:r>
        <w:t xml:space="preserve">  i) input=$OPTARG ;;</w:t>
      </w:r>
    </w:p>
    <w:p>
      <w:r>
        <w:t xml:space="preserve">  o) output=$OPTARG ;;</w:t>
      </w:r>
    </w:p>
    <w:p>
      <w:r>
        <w:t xml:space="preserve">  p) pattern=$OPTARG ;;</w:t>
      </w:r>
    </w:p>
    <w:p>
      <w:r>
        <w:t xml:space="preserve">  C) flag="-i" ;;</w:t>
      </w:r>
    </w:p>
    <w:p>
      <w:r>
        <w:t xml:space="preserve">  n) num="-n" ;;</w:t>
      </w:r>
    </w:p>
    <w:p>
      <w:r>
        <w:t xml:space="preserve"> esac</w:t>
      </w:r>
    </w:p>
    <w:p>
      <w:r>
        <w:t>done</w:t>
      </w:r>
    </w:p>
    <w:p/>
    <w:p>
      <w:r>
        <w:t>grep $flag $num "$pattern" "$input" &gt; "$output"</w:t>
      </w:r>
    </w:p>
    <w:p>
      <w:r>
        <w:t>```</w:t>
      </w:r>
    </w:p>
    <w:p/>
    <w:p>
      <w:r>
        <w:t>### Задание 2</w:t>
      </w:r>
    </w:p>
    <w:p>
      <w:r>
        <w:t>```c</w:t>
      </w:r>
    </w:p>
    <w:p>
      <w:r>
        <w:t>#include &lt;stdio.h&gt;</w:t>
      </w:r>
    </w:p>
    <w:p>
      <w:r>
        <w:t>#include &lt;stdlib.h&gt;</w:t>
      </w:r>
    </w:p>
    <w:p>
      <w:r>
        <w:t>int main() {</w:t>
      </w:r>
    </w:p>
    <w:p>
      <w:r>
        <w:t xml:space="preserve"> int x;</w:t>
      </w:r>
    </w:p>
    <w:p>
      <w:r>
        <w:t xml:space="preserve"> scanf("%d",&amp;x);</w:t>
      </w:r>
    </w:p>
    <w:p>
      <w:r>
        <w:t xml:space="preserve"> if(x&gt;0) exit(1);</w:t>
      </w:r>
    </w:p>
    <w:p>
      <w:r>
        <w:t xml:space="preserve"> if(x&lt;0) exit(2);</w:t>
      </w:r>
    </w:p>
    <w:p>
      <w:r>
        <w:t xml:space="preserve"> exit(0);</w:t>
      </w:r>
    </w:p>
    <w:p>
      <w:r>
        <w:t>}</w:t>
      </w:r>
    </w:p>
    <w:p>
      <w:r>
        <w:t>```</w:t>
      </w:r>
    </w:p>
    <w:p/>
    <w:p>
      <w:r>
        <w:t>### Задание 3</w:t>
      </w:r>
    </w:p>
    <w:p>
      <w:r>
        <w:t>```bash</w:t>
      </w:r>
    </w:p>
    <w:p>
      <w:r>
        <w:t>for ((i=1;i&lt;=$1;i++)); do</w:t>
      </w:r>
    </w:p>
    <w:p>
      <w:r>
        <w:t xml:space="preserve"> touch "$i.tmp"</w:t>
      </w:r>
    </w:p>
    <w:p>
      <w:r>
        <w:t>done</w:t>
      </w:r>
    </w:p>
    <w:p>
      <w:r>
        <w:t>```</w:t>
      </w:r>
    </w:p>
    <w:p/>
    <w:p>
      <w:r>
        <w:t>### Задание 4</w:t>
      </w:r>
    </w:p>
    <w:p>
      <w:r>
        <w:t>```bash</w:t>
      </w:r>
    </w:p>
    <w:p>
      <w:r>
        <w:t>find . -mtime -7 -type f -print | tar -czf archive.tar.gz -T -</w:t>
      </w:r>
    </w:p>
    <w:p>
      <w:r>
        <w:t>```</w:t>
      </w:r>
    </w:p>
    <w:p/>
    <w:p>
      <w:r>
        <w:t>## Результаты</w:t>
      </w:r>
    </w:p>
    <w:p>
      <w:r>
        <w:t>Программы успешно работают...</w:t>
      </w:r>
    </w:p>
    <w:p/>
    <w:p>
      <w:r>
        <w:t>## Выводы</w:t>
      </w:r>
    </w:p>
    <w:p>
      <w:r>
        <w:t>Были изучены...</w:t>
      </w:r>
    </w:p>
    <w:p/>
    <w:p>
      <w:r>
        <w:t>## Ответы на контрольные вопросы</w:t>
      </w:r>
    </w:p>
    <w:p>
      <w:r>
        <w:t>1. getopts — обработка аргументов</w:t>
      </w:r>
    </w:p>
    <w:p>
      <w:r>
        <w:t>2. Метасимволы используются...</w:t>
      </w:r>
    </w:p>
    <w:p>
      <w:r>
        <w:t>3. if, case, while</w:t>
      </w:r>
    </w:p>
    <w:p>
      <w:r>
        <w:t>4. break, continue</w:t>
      </w:r>
    </w:p>
    <w:p>
      <w:r>
        <w:t>5. true/false — логика</w:t>
      </w:r>
    </w:p>
    <w:p>
      <w:r>
        <w:t>6. проверка файла</w:t>
      </w:r>
    </w:p>
    <w:p>
      <w:r>
        <w:t>7. while vs until</w:t>
      </w:r>
    </w:p>
    <w:p/>
    <w:p>
      <w:r>
        <w:t># Лабораторная работа №13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 xml:space="preserve">Студенческий билет: 1032256490  </w:t>
      </w:r>
    </w:p>
    <w:p/>
    <w:p>
      <w:r>
        <w:t>## Цель работы</w:t>
      </w:r>
    </w:p>
    <w:p>
      <w:r>
        <w:t>Изучить основы программирования в оболочке UNIX, включая использование ветвлений, циклов и обработки аргументов командной строки.</w:t>
      </w:r>
    </w:p>
    <w:p/>
    <w:p>
      <w:r>
        <w:t>## Теоретическая часть</w:t>
      </w:r>
    </w:p>
    <w:p/>
    <w:p>
      <w:r>
        <w:t>Командный процессор UNIX (shell) представляет собой мощный инструмент...</w:t>
      </w:r>
    </w:p>
    <w:p>
      <w:r>
        <w:t>(расширенный текст)</w:t>
      </w:r>
    </w:p>
    <w:p/>
    <w:p>
      <w:r>
        <w:t>### Команда getopts</w:t>
      </w:r>
    </w:p>
    <w:p>
      <w:r>
        <w:t>Команда getopts используется для обработки аргументов командной строки...</w:t>
      </w:r>
    </w:p>
    <w:p/>
    <w:p>
      <w:r>
        <w:t>### Команда grep</w:t>
      </w:r>
    </w:p>
    <w:p>
      <w:r>
        <w:t>grep — утилита поиска текста...</w:t>
      </w:r>
    </w:p>
    <w:p/>
    <w:p>
      <w:r>
        <w:t>### Управляющие конструкции</w:t>
      </w:r>
    </w:p>
    <w:p>
      <w:r>
        <w:t>if, case, while, until...</w:t>
      </w:r>
    </w:p>
    <w:p/>
    <w:p>
      <w:r>
        <w:t>## Практическая часть</w:t>
      </w:r>
    </w:p>
    <w:p/>
    <w:p>
      <w:r>
        <w:t>### Задание 1</w:t>
      </w:r>
    </w:p>
    <w:p>
      <w:r>
        <w:t>```bash</w:t>
      </w:r>
    </w:p>
    <w:p>
      <w:r>
        <w:t>#!/bin/bash</w:t>
      </w:r>
    </w:p>
    <w:p>
      <w:r>
        <w:t>while getopts "i:o:p:Cn" opt; do</w:t>
      </w:r>
    </w:p>
    <w:p>
      <w:r>
        <w:t xml:space="preserve"> case $opt in</w:t>
      </w:r>
    </w:p>
    <w:p>
      <w:r>
        <w:t xml:space="preserve">  i) input=$OPTARG ;;</w:t>
      </w:r>
    </w:p>
    <w:p>
      <w:r>
        <w:t xml:space="preserve">  o) output=$OPTARG ;;</w:t>
      </w:r>
    </w:p>
    <w:p>
      <w:r>
        <w:t xml:space="preserve">  p) pattern=$OPTARG ;;</w:t>
      </w:r>
    </w:p>
    <w:p>
      <w:r>
        <w:t xml:space="preserve">  C) flag="-i" ;;</w:t>
      </w:r>
    </w:p>
    <w:p>
      <w:r>
        <w:t xml:space="preserve">  n) num="-n" ;;</w:t>
      </w:r>
    </w:p>
    <w:p>
      <w:r>
        <w:t xml:space="preserve"> esac</w:t>
      </w:r>
    </w:p>
    <w:p>
      <w:r>
        <w:t>done</w:t>
      </w:r>
    </w:p>
    <w:p/>
    <w:p>
      <w:r>
        <w:t>grep $flag $num "$pattern" "$input" &gt; "$output"</w:t>
      </w:r>
    </w:p>
    <w:p>
      <w:r>
        <w:t>```</w:t>
      </w:r>
    </w:p>
    <w:p/>
    <w:p>
      <w:r>
        <w:t>### Задание 2</w:t>
      </w:r>
    </w:p>
    <w:p>
      <w:r>
        <w:t>```c</w:t>
      </w:r>
    </w:p>
    <w:p>
      <w:r>
        <w:t>#include &lt;stdio.h&gt;</w:t>
      </w:r>
    </w:p>
    <w:p>
      <w:r>
        <w:t>#include &lt;stdlib.h&gt;</w:t>
      </w:r>
    </w:p>
    <w:p>
      <w:r>
        <w:t>int main() {</w:t>
      </w:r>
    </w:p>
    <w:p>
      <w:r>
        <w:t xml:space="preserve"> int x;</w:t>
      </w:r>
    </w:p>
    <w:p>
      <w:r>
        <w:t xml:space="preserve"> scanf("%d",&amp;x);</w:t>
      </w:r>
    </w:p>
    <w:p>
      <w:r>
        <w:t xml:space="preserve"> if(x&gt;0) exit(1);</w:t>
      </w:r>
    </w:p>
    <w:p>
      <w:r>
        <w:t xml:space="preserve"> if(x&lt;0) exit(2);</w:t>
      </w:r>
    </w:p>
    <w:p>
      <w:r>
        <w:t xml:space="preserve"> exit(0);</w:t>
      </w:r>
    </w:p>
    <w:p>
      <w:r>
        <w:t>}</w:t>
      </w:r>
    </w:p>
    <w:p>
      <w:r>
        <w:t>```</w:t>
      </w:r>
    </w:p>
    <w:p/>
    <w:p>
      <w:r>
        <w:t>### Задание 3</w:t>
      </w:r>
    </w:p>
    <w:p>
      <w:r>
        <w:t>```bash</w:t>
      </w:r>
    </w:p>
    <w:p>
      <w:r>
        <w:t>for ((i=1;i&lt;=$1;i++)); do</w:t>
      </w:r>
    </w:p>
    <w:p>
      <w:r>
        <w:t xml:space="preserve"> touch "$i.tmp"</w:t>
      </w:r>
    </w:p>
    <w:p>
      <w:r>
        <w:t>done</w:t>
      </w:r>
    </w:p>
    <w:p>
      <w:r>
        <w:t>```</w:t>
      </w:r>
    </w:p>
    <w:p/>
    <w:p>
      <w:r>
        <w:t>### Задание 4</w:t>
      </w:r>
    </w:p>
    <w:p>
      <w:r>
        <w:t>```bash</w:t>
      </w:r>
    </w:p>
    <w:p>
      <w:r>
        <w:t>find . -mtime -7 -type f -print | tar -czf archive.tar.gz -T -</w:t>
      </w:r>
    </w:p>
    <w:p>
      <w:r>
        <w:t>```</w:t>
      </w:r>
    </w:p>
    <w:p/>
    <w:p>
      <w:r>
        <w:t>## Результаты</w:t>
      </w:r>
    </w:p>
    <w:p>
      <w:r>
        <w:t>Программы успешно работают...</w:t>
      </w:r>
    </w:p>
    <w:p/>
    <w:p>
      <w:r>
        <w:t>## Выводы</w:t>
      </w:r>
    </w:p>
    <w:p>
      <w:r>
        <w:t>Были изучены...</w:t>
      </w:r>
    </w:p>
    <w:p/>
    <w:p>
      <w:r>
        <w:t>## Ответы на контрольные вопросы</w:t>
      </w:r>
    </w:p>
    <w:p>
      <w:r>
        <w:t>1. getopts — обработка аргументов</w:t>
      </w:r>
    </w:p>
    <w:p>
      <w:r>
        <w:t>2. Метасимволы используются...</w:t>
      </w:r>
    </w:p>
    <w:p>
      <w:r>
        <w:t>3. if, case, while</w:t>
      </w:r>
    </w:p>
    <w:p>
      <w:r>
        <w:t>4. break, continue</w:t>
      </w:r>
    </w:p>
    <w:p>
      <w:r>
        <w:t>5. true/false — логика</w:t>
      </w:r>
    </w:p>
    <w:p>
      <w:r>
        <w:t>6. проверка файла</w:t>
      </w:r>
    </w:p>
    <w:p>
      <w:r>
        <w:t>7. while vs until</w:t>
      </w:r>
    </w:p>
    <w:p/>
    <w:p>
      <w:r>
        <w:t># Лабораторная работа №13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 xml:space="preserve">Студенческий билет: 1032256490  </w:t>
      </w:r>
    </w:p>
    <w:p/>
    <w:p>
      <w:r>
        <w:t>## Цель работы</w:t>
      </w:r>
    </w:p>
    <w:p>
      <w:r>
        <w:t>Изучить основы программирования в оболочке UNIX, включая использование ветвлений, циклов и обработки аргументов командной строки.</w:t>
      </w:r>
    </w:p>
    <w:p/>
    <w:p>
      <w:r>
        <w:t>## Теоретическая часть</w:t>
      </w:r>
    </w:p>
    <w:p/>
    <w:p>
      <w:r>
        <w:t>Командный процессор UNIX (shell) представляет собой мощный инструмент...</w:t>
      </w:r>
    </w:p>
    <w:p>
      <w:r>
        <w:t>(расширенный текст)</w:t>
      </w:r>
    </w:p>
    <w:p/>
    <w:p>
      <w:r>
        <w:t>### Команда getopts</w:t>
      </w:r>
    </w:p>
    <w:p>
      <w:r>
        <w:t>Команда getopts используется для обработки аргументов командной строки...</w:t>
      </w:r>
    </w:p>
    <w:p/>
    <w:p>
      <w:r>
        <w:t>### Команда grep</w:t>
      </w:r>
    </w:p>
    <w:p>
      <w:r>
        <w:t>grep — утилита поиска текста...</w:t>
      </w:r>
    </w:p>
    <w:p/>
    <w:p>
      <w:r>
        <w:t>### Управляющие конструкции</w:t>
      </w:r>
    </w:p>
    <w:p>
      <w:r>
        <w:t>if, case, while, until...</w:t>
      </w:r>
    </w:p>
    <w:p/>
    <w:p>
      <w:r>
        <w:t>## Практическая часть</w:t>
      </w:r>
    </w:p>
    <w:p/>
    <w:p>
      <w:r>
        <w:t>### Задание 1</w:t>
      </w:r>
    </w:p>
    <w:p>
      <w:r>
        <w:t>```bash</w:t>
      </w:r>
    </w:p>
    <w:p>
      <w:r>
        <w:t>#!/bin/bash</w:t>
      </w:r>
    </w:p>
    <w:p>
      <w:r>
        <w:t>while getopts "i:o:p:Cn" opt; do</w:t>
      </w:r>
    </w:p>
    <w:p>
      <w:r>
        <w:t xml:space="preserve"> case $opt in</w:t>
      </w:r>
    </w:p>
    <w:p>
      <w:r>
        <w:t xml:space="preserve">  i) input=$OPTARG ;;</w:t>
      </w:r>
    </w:p>
    <w:p>
      <w:r>
        <w:t xml:space="preserve">  o) output=$OPTARG ;;</w:t>
      </w:r>
    </w:p>
    <w:p>
      <w:r>
        <w:t xml:space="preserve">  p) pattern=$OPTARG ;;</w:t>
      </w:r>
    </w:p>
    <w:p>
      <w:r>
        <w:t xml:space="preserve">  C) flag="-i" ;;</w:t>
      </w:r>
    </w:p>
    <w:p>
      <w:r>
        <w:t xml:space="preserve">  n) num="-n" ;;</w:t>
      </w:r>
    </w:p>
    <w:p>
      <w:r>
        <w:t xml:space="preserve"> esac</w:t>
      </w:r>
    </w:p>
    <w:p>
      <w:r>
        <w:t>done</w:t>
      </w:r>
    </w:p>
    <w:p/>
    <w:p>
      <w:r>
        <w:t>grep $flag $num "$pattern" "$input" &gt; "$output"</w:t>
      </w:r>
    </w:p>
    <w:p>
      <w:r>
        <w:t>```</w:t>
      </w:r>
    </w:p>
    <w:p/>
    <w:p>
      <w:r>
        <w:t>### Задание 2</w:t>
      </w:r>
    </w:p>
    <w:p>
      <w:r>
        <w:t>```c</w:t>
      </w:r>
    </w:p>
    <w:p>
      <w:r>
        <w:t>#include &lt;stdio.h&gt;</w:t>
      </w:r>
    </w:p>
    <w:p>
      <w:r>
        <w:t>#include &lt;stdlib.h&gt;</w:t>
      </w:r>
    </w:p>
    <w:p>
      <w:r>
        <w:t>int main() {</w:t>
      </w:r>
    </w:p>
    <w:p>
      <w:r>
        <w:t xml:space="preserve"> int x;</w:t>
      </w:r>
    </w:p>
    <w:p>
      <w:r>
        <w:t xml:space="preserve"> scanf("%d",&amp;x);</w:t>
      </w:r>
    </w:p>
    <w:p>
      <w:r>
        <w:t xml:space="preserve"> if(x&gt;0) exit(1);</w:t>
      </w:r>
    </w:p>
    <w:p>
      <w:r>
        <w:t xml:space="preserve"> if(x&lt;0) exit(2);</w:t>
      </w:r>
    </w:p>
    <w:p>
      <w:r>
        <w:t xml:space="preserve"> exit(0);</w:t>
      </w:r>
    </w:p>
    <w:p>
      <w:r>
        <w:t>}</w:t>
      </w:r>
    </w:p>
    <w:p>
      <w:r>
        <w:t>```</w:t>
      </w:r>
    </w:p>
    <w:p/>
    <w:p>
      <w:r>
        <w:t>### Задание 3</w:t>
      </w:r>
    </w:p>
    <w:p>
      <w:r>
        <w:t>```bash</w:t>
      </w:r>
    </w:p>
    <w:p>
      <w:r>
        <w:t>for ((i=1;i&lt;=$1;i++)); do</w:t>
      </w:r>
    </w:p>
    <w:p>
      <w:r>
        <w:t xml:space="preserve"> touch "$i.tmp"</w:t>
      </w:r>
    </w:p>
    <w:p>
      <w:r>
        <w:t>done</w:t>
      </w:r>
    </w:p>
    <w:p>
      <w:r>
        <w:t>```</w:t>
      </w:r>
    </w:p>
    <w:p/>
    <w:p>
      <w:r>
        <w:t>### Задание 4</w:t>
      </w:r>
    </w:p>
    <w:p>
      <w:r>
        <w:t>```bash</w:t>
      </w:r>
    </w:p>
    <w:p>
      <w:r>
        <w:t>find . -mtime -7 -type f -print | tar -czf archive.tar.gz -T -</w:t>
      </w:r>
    </w:p>
    <w:p>
      <w:r>
        <w:t>```</w:t>
      </w:r>
    </w:p>
    <w:p/>
    <w:p>
      <w:r>
        <w:t>## Результаты</w:t>
      </w:r>
    </w:p>
    <w:p>
      <w:r>
        <w:t>Программы успешно работают...</w:t>
      </w:r>
    </w:p>
    <w:p/>
    <w:p>
      <w:r>
        <w:t>## Выводы</w:t>
      </w:r>
    </w:p>
    <w:p>
      <w:r>
        <w:t>Были изучены...</w:t>
      </w:r>
    </w:p>
    <w:p/>
    <w:p>
      <w:r>
        <w:t>## Ответы на контрольные вопросы</w:t>
      </w:r>
    </w:p>
    <w:p>
      <w:r>
        <w:t>1. getopts — обработка аргументов</w:t>
      </w:r>
    </w:p>
    <w:p>
      <w:r>
        <w:t>2. Метасимволы используются...</w:t>
      </w:r>
    </w:p>
    <w:p>
      <w:r>
        <w:t>3. if, case, while</w:t>
      </w:r>
    </w:p>
    <w:p>
      <w:r>
        <w:t>4. break, continue</w:t>
      </w:r>
    </w:p>
    <w:p>
      <w:r>
        <w:t>5. true/false — логика</w:t>
      </w:r>
    </w:p>
    <w:p>
      <w:r>
        <w:t>6. проверка файла</w:t>
      </w:r>
    </w:p>
    <w:p>
      <w:r>
        <w:t>7. while vs until</w:t>
      </w:r>
    </w:p>
    <w:p/>
    <w:p>
      <w:r>
        <w:t># Лабораторная работа №13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 xml:space="preserve">Студенческий билет: 1032256490  </w:t>
      </w:r>
    </w:p>
    <w:p/>
    <w:p>
      <w:r>
        <w:t>## Цель работы</w:t>
      </w:r>
    </w:p>
    <w:p>
      <w:r>
        <w:t>Изучить основы программирования в оболочке UNIX, включая использование ветвлений, циклов и обработки аргументов командной строки.</w:t>
      </w:r>
    </w:p>
    <w:p/>
    <w:p>
      <w:r>
        <w:t>## Теоретическая часть</w:t>
      </w:r>
    </w:p>
    <w:p/>
    <w:p>
      <w:r>
        <w:t>Командный процессор UNIX (shell) представляет собой мощный инструмент...</w:t>
      </w:r>
    </w:p>
    <w:p>
      <w:r>
        <w:t>(расширенный текст)</w:t>
      </w:r>
    </w:p>
    <w:p/>
    <w:p>
      <w:r>
        <w:t>### Команда getopts</w:t>
      </w:r>
    </w:p>
    <w:p>
      <w:r>
        <w:t>Команда getopts используется для обработки аргументов командной строки...</w:t>
      </w:r>
    </w:p>
    <w:p/>
    <w:p>
      <w:r>
        <w:t>### Команда grep</w:t>
      </w:r>
    </w:p>
    <w:p>
      <w:r>
        <w:t>grep — утилита поиска текста...</w:t>
      </w:r>
    </w:p>
    <w:p/>
    <w:p>
      <w:r>
        <w:t>### Управляющие конструкции</w:t>
      </w:r>
    </w:p>
    <w:p>
      <w:r>
        <w:t>if, case, while, until...</w:t>
      </w:r>
    </w:p>
    <w:p/>
    <w:p>
      <w:r>
        <w:t>## Практическая часть</w:t>
      </w:r>
    </w:p>
    <w:p/>
    <w:p>
      <w:r>
        <w:t>### Задание 1</w:t>
      </w:r>
    </w:p>
    <w:p>
      <w:r>
        <w:t>```bash</w:t>
      </w:r>
    </w:p>
    <w:p>
      <w:r>
        <w:t>#!/bin/bash</w:t>
      </w:r>
    </w:p>
    <w:p>
      <w:r>
        <w:t>while getopts "i:o:p:Cn" opt; do</w:t>
      </w:r>
    </w:p>
    <w:p>
      <w:r>
        <w:t xml:space="preserve"> case $opt in</w:t>
      </w:r>
    </w:p>
    <w:p>
      <w:r>
        <w:t xml:space="preserve">  i) input=$OPTARG ;;</w:t>
      </w:r>
    </w:p>
    <w:p>
      <w:r>
        <w:t xml:space="preserve">  o) output=$OPTARG ;;</w:t>
      </w:r>
    </w:p>
    <w:p>
      <w:r>
        <w:t xml:space="preserve">  p) pattern=$OPTARG ;;</w:t>
      </w:r>
    </w:p>
    <w:p>
      <w:r>
        <w:t xml:space="preserve">  C) flag="-i" ;;</w:t>
      </w:r>
    </w:p>
    <w:p>
      <w:r>
        <w:t xml:space="preserve">  n) num="-n" ;;</w:t>
      </w:r>
    </w:p>
    <w:p>
      <w:r>
        <w:t xml:space="preserve"> esac</w:t>
      </w:r>
    </w:p>
    <w:p>
      <w:r>
        <w:t>done</w:t>
      </w:r>
    </w:p>
    <w:p/>
    <w:p>
      <w:r>
        <w:t>grep $flag $num "$pattern" "$input" &gt; "$output"</w:t>
      </w:r>
    </w:p>
    <w:p>
      <w:r>
        <w:t>```</w:t>
      </w:r>
    </w:p>
    <w:p/>
    <w:p>
      <w:r>
        <w:t>### Задание 2</w:t>
      </w:r>
    </w:p>
    <w:p>
      <w:r>
        <w:t>```c</w:t>
      </w:r>
    </w:p>
    <w:p>
      <w:r>
        <w:t>#include &lt;stdio.h&gt;</w:t>
      </w:r>
    </w:p>
    <w:p>
      <w:r>
        <w:t>#include &lt;stdlib.h&gt;</w:t>
      </w:r>
    </w:p>
    <w:p>
      <w:r>
        <w:t>int main() {</w:t>
      </w:r>
    </w:p>
    <w:p>
      <w:r>
        <w:t xml:space="preserve"> int x;</w:t>
      </w:r>
    </w:p>
    <w:p>
      <w:r>
        <w:t xml:space="preserve"> scanf("%d",&amp;x);</w:t>
      </w:r>
    </w:p>
    <w:p>
      <w:r>
        <w:t xml:space="preserve"> if(x&gt;0) exit(1);</w:t>
      </w:r>
    </w:p>
    <w:p>
      <w:r>
        <w:t xml:space="preserve"> if(x&lt;0) exit(2);</w:t>
      </w:r>
    </w:p>
    <w:p>
      <w:r>
        <w:t xml:space="preserve"> exit(0);</w:t>
      </w:r>
    </w:p>
    <w:p>
      <w:r>
        <w:t>}</w:t>
      </w:r>
    </w:p>
    <w:p>
      <w:r>
        <w:t>```</w:t>
      </w:r>
    </w:p>
    <w:p/>
    <w:p>
      <w:r>
        <w:t>### Задание 3</w:t>
      </w:r>
    </w:p>
    <w:p>
      <w:r>
        <w:t>```bash</w:t>
      </w:r>
    </w:p>
    <w:p>
      <w:r>
        <w:t>for ((i=1;i&lt;=$1;i++)); do</w:t>
      </w:r>
    </w:p>
    <w:p>
      <w:r>
        <w:t xml:space="preserve"> touch "$i.tmp"</w:t>
      </w:r>
    </w:p>
    <w:p>
      <w:r>
        <w:t>done</w:t>
      </w:r>
    </w:p>
    <w:p>
      <w:r>
        <w:t>```</w:t>
      </w:r>
    </w:p>
    <w:p/>
    <w:p>
      <w:r>
        <w:t>### Задание 4</w:t>
      </w:r>
    </w:p>
    <w:p>
      <w:r>
        <w:t>```bash</w:t>
      </w:r>
    </w:p>
    <w:p>
      <w:r>
        <w:t>find . -mtime -7 -type f -print | tar -czf archive.tar.gz -T -</w:t>
      </w:r>
    </w:p>
    <w:p>
      <w:r>
        <w:t>```</w:t>
      </w:r>
    </w:p>
    <w:p/>
    <w:p>
      <w:r>
        <w:t>## Результаты</w:t>
      </w:r>
    </w:p>
    <w:p>
      <w:r>
        <w:t>Программы успешно работают...</w:t>
      </w:r>
    </w:p>
    <w:p/>
    <w:p>
      <w:r>
        <w:t>## Выводы</w:t>
      </w:r>
    </w:p>
    <w:p>
      <w:r>
        <w:t>Были изучены...</w:t>
      </w:r>
    </w:p>
    <w:p/>
    <w:p>
      <w:r>
        <w:t>## Ответы на контрольные вопросы</w:t>
      </w:r>
    </w:p>
    <w:p>
      <w:r>
        <w:t>1. getopts — обработка аргументов</w:t>
      </w:r>
    </w:p>
    <w:p>
      <w:r>
        <w:t>2. Метасимволы используются...</w:t>
      </w:r>
    </w:p>
    <w:p>
      <w:r>
        <w:t>3. if, case, while</w:t>
      </w:r>
    </w:p>
    <w:p>
      <w:r>
        <w:t>4. break, continue</w:t>
      </w:r>
    </w:p>
    <w:p>
      <w:r>
        <w:t>5. true/false — логика</w:t>
      </w:r>
    </w:p>
    <w:p>
      <w:r>
        <w:t>6. проверка файла</w:t>
      </w:r>
    </w:p>
    <w:p>
      <w:r>
        <w:t>7. while vs until</w:t>
      </w:r>
    </w:p>
    <w:p/>
    <w:p>
      <w:r>
        <w:t># Лабораторная работа №13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 xml:space="preserve">Студенческий билет: 1032256490  </w:t>
      </w:r>
    </w:p>
    <w:p/>
    <w:p>
      <w:r>
        <w:t>## Цель работы</w:t>
      </w:r>
    </w:p>
    <w:p>
      <w:r>
        <w:t>Изучить основы программирования в оболочке UNIX, включая использование ветвлений, циклов и обработки аргументов командной строки.</w:t>
      </w:r>
    </w:p>
    <w:p/>
    <w:p>
      <w:r>
        <w:t>## Теоретическая часть</w:t>
      </w:r>
    </w:p>
    <w:p/>
    <w:p>
      <w:r>
        <w:t>Командный процессор UNIX (shell) представляет собой мощный инструмент...</w:t>
      </w:r>
    </w:p>
    <w:p>
      <w:r>
        <w:t>(расширенный текст)</w:t>
      </w:r>
    </w:p>
    <w:p/>
    <w:p>
      <w:r>
        <w:t>### Команда getopts</w:t>
      </w:r>
    </w:p>
    <w:p>
      <w:r>
        <w:t>Команда getopts используется для обработки аргументов командной строки...</w:t>
      </w:r>
    </w:p>
    <w:p/>
    <w:p>
      <w:r>
        <w:t>### Команда grep</w:t>
      </w:r>
    </w:p>
    <w:p>
      <w:r>
        <w:t>grep — утилита поиска текста...</w:t>
      </w:r>
    </w:p>
    <w:p/>
    <w:p>
      <w:r>
        <w:t>### Управляющие конструкции</w:t>
      </w:r>
    </w:p>
    <w:p>
      <w:r>
        <w:t>if, case, while, until...</w:t>
      </w:r>
    </w:p>
    <w:p/>
    <w:p>
      <w:r>
        <w:t>## Практическая часть</w:t>
      </w:r>
    </w:p>
    <w:p/>
    <w:p>
      <w:r>
        <w:t>### Задание 1</w:t>
      </w:r>
    </w:p>
    <w:p>
      <w:r>
        <w:t>```bash</w:t>
      </w:r>
    </w:p>
    <w:p>
      <w:r>
        <w:t>#!/bin/bash</w:t>
      </w:r>
    </w:p>
    <w:p>
      <w:r>
        <w:t>while getopts "i:o:p:Cn" opt; do</w:t>
      </w:r>
    </w:p>
    <w:p>
      <w:r>
        <w:t xml:space="preserve"> case $opt in</w:t>
      </w:r>
    </w:p>
    <w:p>
      <w:r>
        <w:t xml:space="preserve">  i) input=$OPTARG ;;</w:t>
      </w:r>
    </w:p>
    <w:p>
      <w:r>
        <w:t xml:space="preserve">  o) output=$OPTARG ;;</w:t>
      </w:r>
    </w:p>
    <w:p>
      <w:r>
        <w:t xml:space="preserve">  p) pattern=$OPTARG ;;</w:t>
      </w:r>
    </w:p>
    <w:p>
      <w:r>
        <w:t xml:space="preserve">  C) flag="-i" ;;</w:t>
      </w:r>
    </w:p>
    <w:p>
      <w:r>
        <w:t xml:space="preserve">  n) num="-n" ;;</w:t>
      </w:r>
    </w:p>
    <w:p>
      <w:r>
        <w:t xml:space="preserve"> esac</w:t>
      </w:r>
    </w:p>
    <w:p>
      <w:r>
        <w:t>done</w:t>
      </w:r>
    </w:p>
    <w:p/>
    <w:p>
      <w:r>
        <w:t>grep $flag $num "$pattern" "$input" &gt; "$output"</w:t>
      </w:r>
    </w:p>
    <w:p>
      <w:r>
        <w:t>```</w:t>
      </w:r>
    </w:p>
    <w:p/>
    <w:p>
      <w:r>
        <w:t>### Задание 2</w:t>
      </w:r>
    </w:p>
    <w:p>
      <w:r>
        <w:t>```c</w:t>
      </w:r>
    </w:p>
    <w:p>
      <w:r>
        <w:t>#include &lt;stdio.h&gt;</w:t>
      </w:r>
    </w:p>
    <w:p>
      <w:r>
        <w:t>#include &lt;stdlib.h&gt;</w:t>
      </w:r>
    </w:p>
    <w:p>
      <w:r>
        <w:t>int main() {</w:t>
      </w:r>
    </w:p>
    <w:p>
      <w:r>
        <w:t xml:space="preserve"> int x;</w:t>
      </w:r>
    </w:p>
    <w:p>
      <w:r>
        <w:t xml:space="preserve"> scanf("%d",&amp;x);</w:t>
      </w:r>
    </w:p>
    <w:p>
      <w:r>
        <w:t xml:space="preserve"> if(x&gt;0) exit(1);</w:t>
      </w:r>
    </w:p>
    <w:p>
      <w:r>
        <w:t xml:space="preserve"> if(x&lt;0) exit(2);</w:t>
      </w:r>
    </w:p>
    <w:p>
      <w:r>
        <w:t xml:space="preserve"> exit(0);</w:t>
      </w:r>
    </w:p>
    <w:p>
      <w:r>
        <w:t>}</w:t>
      </w:r>
    </w:p>
    <w:p>
      <w:r>
        <w:t>```</w:t>
      </w:r>
    </w:p>
    <w:p/>
    <w:p>
      <w:r>
        <w:t>### Задание 3</w:t>
      </w:r>
    </w:p>
    <w:p>
      <w:r>
        <w:t>```bash</w:t>
      </w:r>
    </w:p>
    <w:p>
      <w:r>
        <w:t>for ((i=1;i&lt;=$1;i++)); do</w:t>
      </w:r>
    </w:p>
    <w:p>
      <w:r>
        <w:t xml:space="preserve"> touch "$i.tmp"</w:t>
      </w:r>
    </w:p>
    <w:p>
      <w:r>
        <w:t>done</w:t>
      </w:r>
    </w:p>
    <w:p>
      <w:r>
        <w:t>```</w:t>
      </w:r>
    </w:p>
    <w:p/>
    <w:p>
      <w:r>
        <w:t>### Задание 4</w:t>
      </w:r>
    </w:p>
    <w:p>
      <w:r>
        <w:t>```bash</w:t>
      </w:r>
    </w:p>
    <w:p>
      <w:r>
        <w:t>find . -mtime -7 -type f -print | tar -czf archive.tar.gz -T -</w:t>
      </w:r>
    </w:p>
    <w:p>
      <w:r>
        <w:t>```</w:t>
      </w:r>
    </w:p>
    <w:p/>
    <w:p>
      <w:r>
        <w:t>## Результаты</w:t>
      </w:r>
    </w:p>
    <w:p>
      <w:r>
        <w:t>Программы успешно работают...</w:t>
      </w:r>
    </w:p>
    <w:p/>
    <w:p>
      <w:r>
        <w:t>## Выводы</w:t>
      </w:r>
    </w:p>
    <w:p>
      <w:r>
        <w:t>Были изучены...</w:t>
      </w:r>
    </w:p>
    <w:p/>
    <w:p>
      <w:r>
        <w:t>## Ответы на контрольные вопросы</w:t>
      </w:r>
    </w:p>
    <w:p>
      <w:r>
        <w:t>1. getopts — обработка аргументов</w:t>
      </w:r>
    </w:p>
    <w:p>
      <w:r>
        <w:t>2. Метасимволы используются...</w:t>
      </w:r>
    </w:p>
    <w:p>
      <w:r>
        <w:t>3. if, case, while</w:t>
      </w:r>
    </w:p>
    <w:p>
      <w:r>
        <w:t>4. break, continue</w:t>
      </w:r>
    </w:p>
    <w:p>
      <w:r>
        <w:t>5. true/false — логика</w:t>
      </w:r>
    </w:p>
    <w:p>
      <w:r>
        <w:t>6. проверка файла</w:t>
      </w:r>
    </w:p>
    <w:p>
      <w:r>
        <w:t>7. while vs until</w:t>
      </w:r>
    </w:p>
    <w:p/>
    <w:p>
      <w:r>
        <w:t># Лабораторная работа №13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 xml:space="preserve">Студенческий билет: 1032256490  </w:t>
      </w:r>
    </w:p>
    <w:p/>
    <w:p>
      <w:r>
        <w:t>## Цель работы</w:t>
      </w:r>
    </w:p>
    <w:p>
      <w:r>
        <w:t>Изучить основы программирования в оболочке UNIX, включая использование ветвлений, циклов и обработки аргументов командной строки.</w:t>
      </w:r>
    </w:p>
    <w:p/>
    <w:p>
      <w:r>
        <w:t>## Теоретическая часть</w:t>
      </w:r>
    </w:p>
    <w:p/>
    <w:p>
      <w:r>
        <w:t>Командный процессор UNIX (shell) представляет собой мощный инструмент...</w:t>
      </w:r>
    </w:p>
    <w:p>
      <w:r>
        <w:t>(расширенный текст)</w:t>
      </w:r>
    </w:p>
    <w:p/>
    <w:p>
      <w:r>
        <w:t>### Команда getopts</w:t>
      </w:r>
    </w:p>
    <w:p>
      <w:r>
        <w:t>Команда getopts используется для обработки аргументов командной строки...</w:t>
      </w:r>
    </w:p>
    <w:p/>
    <w:p>
      <w:r>
        <w:t>### Команда grep</w:t>
      </w:r>
    </w:p>
    <w:p>
      <w:r>
        <w:t>grep — утилита поиска текста...</w:t>
      </w:r>
    </w:p>
    <w:p/>
    <w:p>
      <w:r>
        <w:t>### Управляющие конструкции</w:t>
      </w:r>
    </w:p>
    <w:p>
      <w:r>
        <w:t>if, case, while, until...</w:t>
      </w:r>
    </w:p>
    <w:p/>
    <w:p>
      <w:r>
        <w:t>## Практическая часть</w:t>
      </w:r>
    </w:p>
    <w:p/>
    <w:p>
      <w:r>
        <w:t>### Задание 1</w:t>
      </w:r>
    </w:p>
    <w:p>
      <w:r>
        <w:t>```bash</w:t>
      </w:r>
    </w:p>
    <w:p>
      <w:r>
        <w:t>#!/bin/bash</w:t>
      </w:r>
    </w:p>
    <w:p>
      <w:r>
        <w:t>while getopts "i:o:p:Cn" opt; do</w:t>
      </w:r>
    </w:p>
    <w:p>
      <w:r>
        <w:t xml:space="preserve"> case $opt in</w:t>
      </w:r>
    </w:p>
    <w:p>
      <w:r>
        <w:t xml:space="preserve">  i) input=$OPTARG ;;</w:t>
      </w:r>
    </w:p>
    <w:p>
      <w:r>
        <w:t xml:space="preserve">  o) output=$OPTARG ;;</w:t>
      </w:r>
    </w:p>
    <w:p>
      <w:r>
        <w:t xml:space="preserve">  p) pattern=$OPTARG ;;</w:t>
      </w:r>
    </w:p>
    <w:p>
      <w:r>
        <w:t xml:space="preserve">  C) flag="-i" ;;</w:t>
      </w:r>
    </w:p>
    <w:p>
      <w:r>
        <w:t xml:space="preserve">  n) num="-n" ;;</w:t>
      </w:r>
    </w:p>
    <w:p>
      <w:r>
        <w:t xml:space="preserve"> esac</w:t>
      </w:r>
    </w:p>
    <w:p>
      <w:r>
        <w:t>done</w:t>
      </w:r>
    </w:p>
    <w:p/>
    <w:p>
      <w:r>
        <w:t>grep $flag $num "$pattern" "$input" &gt; "$output"</w:t>
      </w:r>
    </w:p>
    <w:p>
      <w:r>
        <w:t>```</w:t>
      </w:r>
    </w:p>
    <w:p/>
    <w:p>
      <w:r>
        <w:t>### Задание 2</w:t>
      </w:r>
    </w:p>
    <w:p>
      <w:r>
        <w:t>```c</w:t>
      </w:r>
    </w:p>
    <w:p>
      <w:r>
        <w:t>#include &lt;stdio.h&gt;</w:t>
      </w:r>
    </w:p>
    <w:p>
      <w:r>
        <w:t>#include &lt;stdlib.h&gt;</w:t>
      </w:r>
    </w:p>
    <w:p>
      <w:r>
        <w:t>int main() {</w:t>
      </w:r>
    </w:p>
    <w:p>
      <w:r>
        <w:t xml:space="preserve"> int x;</w:t>
      </w:r>
    </w:p>
    <w:p>
      <w:r>
        <w:t xml:space="preserve"> scanf("%d",&amp;x);</w:t>
      </w:r>
    </w:p>
    <w:p>
      <w:r>
        <w:t xml:space="preserve"> if(x&gt;0) exit(1);</w:t>
      </w:r>
    </w:p>
    <w:p>
      <w:r>
        <w:t xml:space="preserve"> if(x&lt;0) exit(2);</w:t>
      </w:r>
    </w:p>
    <w:p>
      <w:r>
        <w:t xml:space="preserve"> exit(0);</w:t>
      </w:r>
    </w:p>
    <w:p>
      <w:r>
        <w:t>}</w:t>
      </w:r>
    </w:p>
    <w:p>
      <w:r>
        <w:t>```</w:t>
      </w:r>
    </w:p>
    <w:p/>
    <w:p>
      <w:r>
        <w:t>### Задание 3</w:t>
      </w:r>
    </w:p>
    <w:p>
      <w:r>
        <w:t>```bash</w:t>
      </w:r>
    </w:p>
    <w:p>
      <w:r>
        <w:t>for ((i=1;i&lt;=$1;i++)); do</w:t>
      </w:r>
    </w:p>
    <w:p>
      <w:r>
        <w:t xml:space="preserve"> touch "$i.tmp"</w:t>
      </w:r>
    </w:p>
    <w:p>
      <w:r>
        <w:t>done</w:t>
      </w:r>
    </w:p>
    <w:p>
      <w:r>
        <w:t>```</w:t>
      </w:r>
    </w:p>
    <w:p/>
    <w:p>
      <w:r>
        <w:t>### Задание 4</w:t>
      </w:r>
    </w:p>
    <w:p>
      <w:r>
        <w:t>```bash</w:t>
      </w:r>
    </w:p>
    <w:p>
      <w:r>
        <w:t>find . -mtime -7 -type f -print | tar -czf archive.tar.gz -T -</w:t>
      </w:r>
    </w:p>
    <w:p>
      <w:r>
        <w:t>```</w:t>
      </w:r>
    </w:p>
    <w:p/>
    <w:p>
      <w:r>
        <w:t>## Результаты</w:t>
      </w:r>
    </w:p>
    <w:p>
      <w:r>
        <w:t>Программы успешно работают...</w:t>
      </w:r>
    </w:p>
    <w:p/>
    <w:p>
      <w:r>
        <w:t>## Выводы</w:t>
      </w:r>
    </w:p>
    <w:p>
      <w:r>
        <w:t>Были изучены...</w:t>
      </w:r>
    </w:p>
    <w:p/>
    <w:p>
      <w:r>
        <w:t>## Ответы на контрольные вопросы</w:t>
      </w:r>
    </w:p>
    <w:p>
      <w:r>
        <w:t>1. getopts — обработка аргументов</w:t>
      </w:r>
    </w:p>
    <w:p>
      <w:r>
        <w:t>2. Метасимволы используются...</w:t>
      </w:r>
    </w:p>
    <w:p>
      <w:r>
        <w:t>3. if, case, while</w:t>
      </w:r>
    </w:p>
    <w:p>
      <w:r>
        <w:t>4. break, continue</w:t>
      </w:r>
    </w:p>
    <w:p>
      <w:r>
        <w:t>5. true/false — логика</w:t>
      </w:r>
    </w:p>
    <w:p>
      <w:r>
        <w:t>6. проверка файла</w:t>
      </w:r>
    </w:p>
    <w:p>
      <w:r>
        <w:t>7. while vs until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