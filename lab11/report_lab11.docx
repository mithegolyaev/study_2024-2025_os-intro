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Лабораторная работа №11</w:t>
      </w:r>
    </w:p>
    <w:p>
      <w:r>
        <w:t>## Текстовый редактор Emacs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>**Студенческий билет:** 1032256490</w:t>
      </w:r>
    </w:p>
    <w:p/>
    <w:p>
      <w:r>
        <w:t>## Цель работы</w:t>
      </w:r>
    </w:p>
    <w:p>
      <w:r>
        <w:t>Изучить возможности текстового редактора Emacs, освоить базовые и расширенные команды редактирования текста, работу с файлами, буферами, окнами и средствами поиска.</w:t>
      </w:r>
    </w:p>
    <w:p/>
    <w:p>
      <w:r>
        <w:t>## Введение</w:t>
      </w:r>
    </w:p>
    <w:p>
      <w:r>
        <w:t>Emacs является одним из самых известных и функциональных текстовых редакторов в мире UNIX/Linux. Он применяется для написания программного кода, подготовки документов, работы с командной строкой, почтой и множеством других задач. Гибкость редактора обеспечивается встроенным языком расширений Emacs Lisp.</w:t>
      </w:r>
    </w:p>
    <w:p/>
    <w:p>
      <w:r>
        <w:t>## Теоретические сведения</w:t>
      </w:r>
    </w:p>
    <w:p>
      <w:r>
        <w:t>### Основные понятия</w:t>
      </w:r>
    </w:p>
    <w:p>
      <w:r>
        <w:t>- **Буфер** — объект, содержащий текст или данные.</w:t>
      </w:r>
    </w:p>
    <w:p>
      <w:r>
        <w:t>- **Фрейм** — отдельное окно программы.</w:t>
      </w:r>
    </w:p>
    <w:p>
      <w:r>
        <w:t>- **Окно** — область внутри фрейма, отображающая буфер.</w:t>
      </w:r>
    </w:p>
    <w:p>
      <w:r>
        <w:t>- **Минибуфер** — строка ввода команд.</w:t>
      </w:r>
    </w:p>
    <w:p>
      <w:r>
        <w:t>- **Точка вставки** — текущая позиция курсора.</w:t>
      </w:r>
    </w:p>
    <w:p/>
    <w:p>
      <w:r>
        <w:t>### Преимущества Emacs</w:t>
      </w:r>
    </w:p>
    <w:p>
      <w:r>
        <w:t>1. Высокая расширяемость.</w:t>
      </w:r>
    </w:p>
    <w:p>
      <w:r>
        <w:t>2. Большое количество режимов.</w:t>
      </w:r>
    </w:p>
    <w:p>
      <w:r>
        <w:t>3. Работа в терминале и графическом интерфейсе.</w:t>
      </w:r>
    </w:p>
    <w:p>
      <w:r>
        <w:t>4. Эффективное управление клавиатурой.</w:t>
      </w:r>
    </w:p>
    <w:p>
      <w:r>
        <w:t>5. Интеграция со средствами разработки.</w:t>
      </w:r>
    </w:p>
    <w:p/>
    <w:p>
      <w:r>
        <w:t>## Основные команды</w:t>
      </w:r>
    </w:p>
    <w:p>
      <w:r>
        <w:t>### Работа с файлами</w:t>
      </w:r>
    </w:p>
    <w:p>
      <w:r>
        <w:t>- C-x C-f — открыть файл</w:t>
      </w:r>
    </w:p>
    <w:p>
      <w:r>
        <w:t>- C-x C-s — сохранить файл</w:t>
      </w:r>
    </w:p>
    <w:p>
      <w:r>
        <w:t>- C-x C-w — сохранить как</w:t>
      </w:r>
    </w:p>
    <w:p>
      <w:r>
        <w:t>- C-x C-c — выход</w:t>
      </w:r>
    </w:p>
    <w:p/>
    <w:p>
      <w:r>
        <w:t>### Перемещение</w:t>
      </w:r>
    </w:p>
    <w:p>
      <w:r>
        <w:t>- C-p, C-n, C-f, C-b</w:t>
      </w:r>
    </w:p>
    <w:p>
      <w:r>
        <w:t>- C-a, C-e</w:t>
      </w:r>
    </w:p>
    <w:p>
      <w:r>
        <w:t>- M-&lt;, M-&gt;</w:t>
      </w:r>
    </w:p>
    <w:p/>
    <w:p>
      <w:r>
        <w:t>### Редактирование</w:t>
      </w:r>
    </w:p>
    <w:p>
      <w:r>
        <w:t>- C-k — удалить до конца строки</w:t>
      </w:r>
    </w:p>
    <w:p>
      <w:r>
        <w:t>- C-space — начать выделение</w:t>
      </w:r>
    </w:p>
    <w:p>
      <w:r>
        <w:t>- C-w — вырезать</w:t>
      </w:r>
    </w:p>
    <w:p>
      <w:r>
        <w:t>- M-w — копировать</w:t>
      </w:r>
    </w:p>
    <w:p>
      <w:r>
        <w:t>- C-y — вставить</w:t>
      </w:r>
    </w:p>
    <w:p>
      <w:r>
        <w:t>- C-/ — отмена действия</w:t>
      </w:r>
    </w:p>
    <w:p/>
    <w:p>
      <w:r>
        <w:t>## Работа с окнами и буферами</w:t>
      </w:r>
    </w:p>
    <w:p>
      <w:r>
        <w:t>- C-x C-b — список буферов</w:t>
      </w:r>
    </w:p>
    <w:p>
      <w:r>
        <w:t>- C-x b — переключение буфера</w:t>
      </w:r>
    </w:p>
    <w:p>
      <w:r>
        <w:t>- C-x 2 — разделить окно горизонтально</w:t>
      </w:r>
    </w:p>
    <w:p>
      <w:r>
        <w:t>- C-x 3 — разделить окно вертикально</w:t>
      </w:r>
    </w:p>
    <w:p>
      <w:r>
        <w:t>- C-x 0 — закрыть текущее окно</w:t>
      </w:r>
    </w:p>
    <w:p>
      <w:r>
        <w:t>- C-x 1 — оставить одно окно</w:t>
      </w:r>
    </w:p>
    <w:p/>
    <w:p>
      <w:r>
        <w:t>## Поиск и замена</w:t>
      </w:r>
    </w:p>
    <w:p>
      <w:r>
        <w:t>- C-s — поиск вперёд</w:t>
      </w:r>
    </w:p>
    <w:p>
      <w:r>
        <w:t>- C-r — поиск назад</w:t>
      </w:r>
    </w:p>
    <w:p>
      <w:r>
        <w:t>- M-% — поиск и замена с подтверждением</w:t>
      </w:r>
    </w:p>
    <w:p>
      <w:r>
        <w:t>- M-s o — альтернативный режим поиска</w:t>
      </w:r>
    </w:p>
    <w:p/>
    <w:p>
      <w:r>
        <w:t>## Практическая часть</w:t>
      </w:r>
    </w:p>
    <w:p>
      <w:r>
        <w:t>### Создание файла</w:t>
      </w:r>
    </w:p>
    <w:p>
      <w:r>
        <w:t>Открыт новый файл `lab07.sh` командой `C-x C-f`.</w:t>
      </w:r>
    </w:p>
    <w:p/>
    <w:p>
      <w:r>
        <w:t>### Пример содержимого файла</w:t>
      </w:r>
    </w:p>
    <w:p>
      <w:r>
        <w:t>```bash</w:t>
      </w:r>
    </w:p>
    <w:p>
      <w:r>
        <w:t>#!/bin/bash</w:t>
      </w:r>
    </w:p>
    <w:p>
      <w:r>
        <w:t>HELLO=Hello</w:t>
      </w:r>
    </w:p>
    <w:p>
      <w:r>
        <w:t>function hello(){</w:t>
      </w:r>
    </w:p>
    <w:p>
      <w:r>
        <w:t xml:space="preserve"> echo $HELLO</w:t>
      </w:r>
    </w:p>
    <w:p>
      <w:r>
        <w:t>}</w:t>
      </w:r>
    </w:p>
    <w:p>
      <w:r>
        <w:t>echo $HELLO</w:t>
      </w:r>
    </w:p>
    <w:p>
      <w:r>
        <w:t>hello</w:t>
      </w:r>
    </w:p>
    <w:p>
      <w:r>
        <w:t>```</w:t>
      </w:r>
    </w:p>
    <w:p/>
    <w:p>
      <w:r>
        <w:t>### Выполненные действия</w:t>
      </w:r>
    </w:p>
    <w:p>
      <w:r>
        <w:t>1. Создание и сохранение файла.</w:t>
      </w:r>
    </w:p>
    <w:p>
      <w:r>
        <w:t>2. Перемещение по тексту.</w:t>
      </w:r>
    </w:p>
    <w:p>
      <w:r>
        <w:t>3. Удаление и вставка строк.</w:t>
      </w:r>
    </w:p>
    <w:p>
      <w:r>
        <w:t>4. Копирование выделенного фрагмента.</w:t>
      </w:r>
    </w:p>
    <w:p>
      <w:r>
        <w:t>5. Отмена изменений.</w:t>
      </w:r>
    </w:p>
    <w:p>
      <w:r>
        <w:t>6. Разделение окна на несколько частей.</w:t>
      </w:r>
    </w:p>
    <w:p>
      <w:r>
        <w:t>7. Работа с несколькими буферами.</w:t>
      </w:r>
    </w:p>
    <w:p>
      <w:r>
        <w:t>8. Поиск текста.</w:t>
      </w:r>
    </w:p>
    <w:p>
      <w:r>
        <w:t>9. Замена фрагментов текста.</w:t>
      </w:r>
    </w:p>
    <w:p>
      <w:r>
        <w:t>10. Завершение работы с сохранением.</w:t>
      </w:r>
    </w:p>
    <w:p/>
    <w:p>
      <w:r>
        <w:t>## Контрольные вопросы</w:t>
      </w:r>
    </w:p>
    <w:p>
      <w:r>
        <w:t>1. Emacs — многофункциональный редактор с поддержкой расширений.</w:t>
      </w:r>
    </w:p>
    <w:p>
      <w:r>
        <w:t>2. Сложность для новичков связана с большим количеством сочетаний клавиш.</w:t>
      </w:r>
    </w:p>
    <w:p>
      <w:r>
        <w:t>3. Буфер хранит данные, окно отображает буфер.</w:t>
      </w:r>
    </w:p>
    <w:p>
      <w:r>
        <w:t>4. Можно открыть десятки и сотни буферов.</w:t>
      </w:r>
    </w:p>
    <w:p>
      <w:r>
        <w:t>5. При запуске создаются служебные и рабочие буферы.</w:t>
      </w:r>
    </w:p>
    <w:p>
      <w:r>
        <w:t>6. Комбинации вводятся последовательно с использованием Ctrl и Meta.</w:t>
      </w:r>
    </w:p>
    <w:p>
      <w:r>
        <w:t>7. Окно делится командами C-x 2 и C-x 3.</w:t>
      </w:r>
    </w:p>
    <w:p>
      <w:r>
        <w:t>8. Настройки обычно хранятся в `.emacs` или `init.el`.</w:t>
      </w:r>
    </w:p>
    <w:p>
      <w:r>
        <w:t>9. Клавиша Meta используется как префикс.</w:t>
      </w:r>
    </w:p>
    <w:p>
      <w:r>
        <w:t>10. Emacs удобен гибкостью и расширяемостью.</w:t>
      </w:r>
    </w:p>
    <w:p/>
    <w:p>
      <w:r>
        <w:t>## Вывод</w:t>
      </w:r>
    </w:p>
    <w:p>
      <w:r>
        <w:t>В ходе лабораторной работы были подробно изучены возможности текстового редактора Emacs. Освоены операции редактирования текста, управление окнами и буферами, использование поиска и замены, а также работа с файлами. Полученные навыки полезны при дальнейшей работе в Linux и программировании.</w:t>
      </w:r>
    </w:p>
    <w:p/>
    <w:p>
      <w:r>
        <w:t>## Дополнительный раздел 1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2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3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4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5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6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7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p>
      <w:r>
        <w:t>## Дополнительный раздел 8</w:t>
      </w:r>
    </w:p>
    <w:p>
      <w:r>
        <w:t>Emacs поддерживает множество режимов работы, включая режимы для языков программирования, текстовой разметки и системного администрирования. Пользователь может настраивать горячие клавиши, создавать макросы, подключать пакеты и полностью адаптировать рабочую среду под собственные задачи. Использование Emacs повышает производительность при регулярной работе с текстом и кодом.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