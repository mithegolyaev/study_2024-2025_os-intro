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Лабораторная работа №14</w:t>
      </w:r>
    </w:p>
    <w:p>
      <w:r>
        <w:t>## Программирование в командном процессоре ОС UNIX. Расширенное программирование</w:t>
      </w:r>
    </w:p>
    <w:p/>
    <w:p>
      <w:r>
        <w:t xml:space="preserve">**Студент:** Щеголяев Максим Ильич  </w:t>
      </w:r>
    </w:p>
    <w:p>
      <w:r>
        <w:t xml:space="preserve">**Группа:** НБИбд-02-25  </w:t>
      </w:r>
    </w:p>
    <w:p>
      <w:r>
        <w:t xml:space="preserve">**Номер студенческого билета:** 1032256490  </w:t>
      </w:r>
    </w:p>
    <w:p/>
    <w:p>
      <w:r>
        <w:t>---</w:t>
      </w:r>
    </w:p>
    <w:p/>
    <w:p>
      <w:r>
        <w:t># Цель работы</w:t>
      </w:r>
    </w:p>
    <w:p/>
    <w:p>
      <w:r>
        <w:t>Изучение расширенных возможностей shell-программирования в UNIX, освоение взаимодействия процессов, организации блокировок ресурсов, создания пользовательских утилит и генерации случайных последовательностей.</w:t>
      </w:r>
    </w:p>
    <w:p/>
    <w:p>
      <w:r>
        <w:t># Введение</w:t>
      </w:r>
    </w:p>
    <w:p/>
    <w:p>
      <w:r>
        <w:t>Командная оболочка Bash является одним из ключевых инструментов администрирования UNIX-систем. С помощью shell-скриптов можно автоматизировать выполнение системных задач, управлять процессами, работать с файлами и организовывать взаимодействие программ.</w:t>
      </w:r>
    </w:p>
    <w:p/>
    <w:p>
      <w:r>
        <w:t>Shell-программирование применяется:</w:t>
      </w:r>
    </w:p>
    <w:p>
      <w:r>
        <w:t>- в системном администрировании;</w:t>
      </w:r>
    </w:p>
    <w:p>
      <w:r>
        <w:t>- DevOps и CI/CD;</w:t>
      </w:r>
    </w:p>
    <w:p>
      <w:r>
        <w:t>- автоматизации серверов;</w:t>
      </w:r>
    </w:p>
    <w:p>
      <w:r>
        <w:t>- резервном копировании;</w:t>
      </w:r>
    </w:p>
    <w:p>
      <w:r>
        <w:t>- мониторинге инфраструктуры.</w:t>
      </w:r>
    </w:p>
    <w:p/>
    <w:p>
      <w:r>
        <w:t># Теоретические сведения</w:t>
      </w:r>
    </w:p>
    <w:p/>
    <w:p>
      <w:r>
        <w:t>## Командный процессор Bash</w:t>
      </w:r>
    </w:p>
    <w:p/>
    <w:p>
      <w:r>
        <w:t>Bash представляет собой интерпретатор командной строки, поддерживающий:</w:t>
      </w:r>
    </w:p>
    <w:p>
      <w:r>
        <w:t>- переменные;</w:t>
      </w:r>
    </w:p>
    <w:p>
      <w:r>
        <w:t>- функции;</w:t>
      </w:r>
    </w:p>
    <w:p>
      <w:r>
        <w:t>- циклы;</w:t>
      </w:r>
    </w:p>
    <w:p>
      <w:r>
        <w:t>- условные конструкции;</w:t>
      </w:r>
    </w:p>
    <w:p>
      <w:r>
        <w:t>- перенаправление потоков ввода/вывода.</w:t>
      </w:r>
    </w:p>
    <w:p/>
    <w:p>
      <w:r>
        <w:t>Shell-сценарии позволяют объединять стандартные UNIX-утилиты в полноценные программы.</w:t>
      </w:r>
    </w:p>
    <w:p/>
    <w:p>
      <w:r>
        <w:t>## Механизмы синхронизации процессов</w:t>
      </w:r>
    </w:p>
    <w:p/>
    <w:p>
      <w:r>
        <w:t>При одновременном доступе нескольких процессов к одному ресурсу возникают конфликты. Для предотвращения ошибок используются механизмы синхронизации:</w:t>
      </w:r>
    </w:p>
    <w:p>
      <w:r>
        <w:t>- семафоры;</w:t>
      </w:r>
    </w:p>
    <w:p>
      <w:r>
        <w:t>- mutex;</w:t>
      </w:r>
    </w:p>
    <w:p>
      <w:r>
        <w:t>- lock-файлы.</w:t>
      </w:r>
    </w:p>
    <w:p/>
    <w:p>
      <w:r>
        <w:t>В лабораторной работе используется lock-файл как простой механизм блокировки.</w:t>
      </w:r>
    </w:p>
    <w:p/>
    <w:p>
      <w:r>
        <w:t>## Справочная система UNIX</w:t>
      </w:r>
    </w:p>
    <w:p/>
    <w:p>
      <w:r>
        <w:t>Команда man предоставляет документацию по программам Linux. Файлы справки находятся в каталоге:</w:t>
      </w:r>
    </w:p>
    <w:p>
      <w:r>
        <w:t>/usr/share/man/</w:t>
      </w:r>
    </w:p>
    <w:p/>
    <w:p>
      <w:r>
        <w:t>Справочная информация хранится в сжатом формате.</w:t>
      </w:r>
    </w:p>
    <w:p/>
    <w:p>
      <w:r>
        <w:t>## Генерация случайных чисел</w:t>
      </w:r>
    </w:p>
    <w:p/>
    <w:p>
      <w:r>
        <w:t>Переменная RANDOM в Bash генерирует псевдослучайные числа в диапазоне от 0 до 32767.</w:t>
      </w:r>
    </w:p>
    <w:p/>
    <w:p>
      <w:r>
        <w:t># Практическая часть</w:t>
      </w:r>
    </w:p>
    <w:p/>
    <w:p>
      <w:r>
        <w:t># Задание 1. Реализация механизма семафоров</w:t>
      </w:r>
    </w:p>
    <w:p/>
    <w:p>
      <w:r>
        <w:t>## Постановка задачи</w:t>
      </w:r>
    </w:p>
    <w:p/>
    <w:p>
      <w:r>
        <w:t>Требуется реализовать shell-скрипт, обеспечивающий блокировку ресурса при обращении нескольких процессов.</w:t>
      </w:r>
    </w:p>
    <w:p/>
    <w:p>
      <w:r>
        <w:t>## Код программы</w:t>
      </w:r>
    </w:p>
    <w:p/>
    <w:p>
      <w:r>
        <w:t>```bash</w:t>
      </w:r>
    </w:p>
    <w:p>
      <w:r>
        <w:t>#!/bin/bash</w:t>
      </w:r>
    </w:p>
    <w:p/>
    <w:p>
      <w:r>
        <w:t>LOCKFILE="/tmp/resource.lock"</w:t>
      </w:r>
    </w:p>
    <w:p/>
    <w:p>
      <w:r>
        <w:t>while true</w:t>
      </w:r>
    </w:p>
    <w:p>
      <w:r>
        <w:t>do</w:t>
      </w:r>
    </w:p>
    <w:p>
      <w:r>
        <w:t xml:space="preserve">    if [ -f "$LOCKFILE" ]; then</w:t>
      </w:r>
    </w:p>
    <w:p>
      <w:r>
        <w:t xml:space="preserve">        echo "Ресурс занят другим процессом"</w:t>
      </w:r>
    </w:p>
    <w:p>
      <w:r>
        <w:t xml:space="preserve">        sleep 2</w:t>
      </w:r>
    </w:p>
    <w:p>
      <w:r>
        <w:t xml:space="preserve">    else</w:t>
      </w:r>
    </w:p>
    <w:p>
      <w:r>
        <w:t xml:space="preserve">        touch "$LOCKFILE"</w:t>
      </w:r>
    </w:p>
    <w:p>
      <w:r>
        <w:t xml:space="preserve">        echo "Ресурс захвачен"</w:t>
      </w:r>
    </w:p>
    <w:p>
      <w:r>
        <w:t xml:space="preserve">        sleep 5</w:t>
      </w:r>
    </w:p>
    <w:p>
      <w:r>
        <w:t xml:space="preserve">        rm -f "$LOCKFILE"</w:t>
      </w:r>
    </w:p>
    <w:p>
      <w:r>
        <w:t xml:space="preserve">        echo "Ресурс освобожден"</w:t>
      </w:r>
    </w:p>
    <w:p>
      <w:r>
        <w:t xml:space="preserve">        break</w:t>
      </w:r>
    </w:p>
    <w:p>
      <w:r>
        <w:t xml:space="preserve">    fi</w:t>
      </w:r>
    </w:p>
    <w:p>
      <w:r>
        <w:t>done</w:t>
      </w:r>
    </w:p>
    <w:p>
      <w:r>
        <w:t>```</w:t>
      </w:r>
    </w:p>
    <w:p/>
    <w:p>
      <w:r>
        <w:t>## Принцип работы</w:t>
      </w:r>
    </w:p>
    <w:p/>
    <w:p>
      <w:r>
        <w:t>Сценарий проверяет наличие lock-файла.</w:t>
      </w:r>
    </w:p>
    <w:p>
      <w:r>
        <w:t>Если файл существует — ресурс считается занятым.</w:t>
      </w:r>
    </w:p>
    <w:p>
      <w:r>
        <w:t>Если файл отсутствует — процесс создаёт lock-файл и получает доступ к ресурсу.</w:t>
      </w:r>
    </w:p>
    <w:p/>
    <w:p>
      <w:r>
        <w:t>## Результаты выполнения</w:t>
      </w:r>
    </w:p>
    <w:p/>
    <w:p>
      <w:r>
        <w:t>При запуске нескольких процессов одновременно только один процесс получает доступ к ресурсу. Остальные процессы переходят в режим ожидания.</w:t>
      </w:r>
    </w:p>
    <w:p/>
    <w:p>
      <w:r>
        <w:t>## Скриншоты</w:t>
      </w:r>
    </w:p>
    <w:p>
      <w:r>
        <w:t>1. Запуск нескольких процессов</w:t>
      </w:r>
    </w:p>
    <w:p>
      <w:r>
        <w:t>2. Ожидание освобождения ресурса</w:t>
      </w:r>
    </w:p>
    <w:p>
      <w:r>
        <w:t>3. Успешное завершение работы</w:t>
      </w:r>
    </w:p>
    <w:p/>
    <w:p>
      <w:r>
        <w:t>---</w:t>
      </w:r>
    </w:p>
    <w:p/>
    <w:p>
      <w:r>
        <w:t># Задание 2. Реализация аналога команды man</w:t>
      </w:r>
    </w:p>
    <w:p/>
    <w:p>
      <w:r>
        <w:t>## Код программы</w:t>
      </w:r>
    </w:p>
    <w:p/>
    <w:p>
      <w:r>
        <w:t>```bash</w:t>
      </w:r>
    </w:p>
    <w:p>
      <w:r>
        <w:t>#!/bin/bash</w:t>
      </w:r>
    </w:p>
    <w:p/>
    <w:p>
      <w:r>
        <w:t>FILE="/usr/share/man/man1/$1.1.gz"</w:t>
      </w:r>
    </w:p>
    <w:p/>
    <w:p>
      <w:r>
        <w:t>if [ -f "$FILE" ]; then</w:t>
      </w:r>
    </w:p>
    <w:p>
      <w:r>
        <w:t xml:space="preserve">    less "$FILE"</w:t>
      </w:r>
    </w:p>
    <w:p>
      <w:r>
        <w:t>else</w:t>
      </w:r>
    </w:p>
    <w:p>
      <w:r>
        <w:t xml:space="preserve">    echo "Справка для команды отсутствует"</w:t>
      </w:r>
    </w:p>
    <w:p>
      <w:r>
        <w:t>fi</w:t>
      </w:r>
    </w:p>
    <w:p>
      <w:r>
        <w:t>```</w:t>
      </w:r>
    </w:p>
    <w:p/>
    <w:p>
      <w:r>
        <w:t>## Анализ работы программы</w:t>
      </w:r>
    </w:p>
    <w:p/>
    <w:p>
      <w:r>
        <w:t>Сценарий проверяет существование файла справки. При наличии файла выполняется его открытие через less.</w:t>
      </w:r>
    </w:p>
    <w:p/>
    <w:p>
      <w:r>
        <w:t>## Особенности реализации</w:t>
      </w:r>
    </w:p>
    <w:p/>
    <w:p>
      <w:r>
        <w:t>- используется условная конструкция if;</w:t>
      </w:r>
    </w:p>
    <w:p>
      <w:r>
        <w:t>- применяется проверка существования файла;</w:t>
      </w:r>
    </w:p>
    <w:p>
      <w:r>
        <w:t>- реализована обработка ошибок.</w:t>
      </w:r>
    </w:p>
    <w:p/>
    <w:p>
      <w:r>
        <w:t>---</w:t>
      </w:r>
    </w:p>
    <w:p/>
    <w:p>
      <w:r>
        <w:t># Задание 3. Генерация случайной последовательности</w:t>
      </w:r>
    </w:p>
    <w:p/>
    <w:p>
      <w:r>
        <w:t>## Код программы</w:t>
      </w:r>
    </w:p>
    <w:p/>
    <w:p>
      <w:r>
        <w:t>```bash</w:t>
      </w:r>
    </w:p>
    <w:p>
      <w:r>
        <w:t>#!/bin/bash</w:t>
      </w:r>
    </w:p>
    <w:p/>
    <w:p>
      <w:r>
        <w:t>for ((i=0; i&lt;20; i++))</w:t>
      </w:r>
    </w:p>
    <w:p>
      <w:r>
        <w:t>do</w:t>
      </w:r>
    </w:p>
    <w:p>
      <w:r>
        <w:t xml:space="preserve">    CHAR=$((RANDOM % 26 + 65))</w:t>
      </w:r>
    </w:p>
    <w:p>
      <w:r>
        <w:t xml:space="preserve">    printf "\$(printf '%03o' $CHAR)"</w:t>
      </w:r>
    </w:p>
    <w:p>
      <w:r>
        <w:t>done</w:t>
      </w:r>
    </w:p>
    <w:p/>
    <w:p>
      <w:r>
        <w:t>echo</w:t>
      </w:r>
    </w:p>
    <w:p>
      <w:r>
        <w:t>```</w:t>
      </w:r>
    </w:p>
    <w:p/>
    <w:p>
      <w:r>
        <w:t>## Объяснение работы</w:t>
      </w:r>
    </w:p>
    <w:p/>
    <w:p>
      <w:r>
        <w:t>Случайное число преобразуется в ASCII-код латинской буквы.</w:t>
      </w:r>
    </w:p>
    <w:p/>
    <w:p>
      <w:r>
        <w:t>## Результаты выполнения</w:t>
      </w:r>
    </w:p>
    <w:p/>
    <w:p>
      <w:r>
        <w:t>Пример результата:</w:t>
      </w:r>
    </w:p>
    <w:p>
      <w:r>
        <w:t>QWERTYASDFZXCVBNM</w:t>
      </w:r>
    </w:p>
    <w:p/>
    <w:p>
      <w:r>
        <w:t>---</w:t>
      </w:r>
    </w:p>
    <w:p/>
    <w:p>
      <w:r>
        <w:t># Анализ результатов лабораторной работы</w:t>
      </w:r>
    </w:p>
    <w:p/>
    <w:p>
      <w:r>
        <w:t>В ходе выполнения работы были изучены методы организации взаимодействия процессов в UNIX-системах.</w:t>
      </w:r>
    </w:p>
    <w:p/>
    <w:p>
      <w:r>
        <w:t>Реализация семафоров показала принципы блокировки ресурсов и предотвращения конфликтов доступа.</w:t>
      </w:r>
    </w:p>
    <w:p/>
    <w:p>
      <w:r>
        <w:t>Работа со справочной системой Linux продемонстрировала организацию документации UNIX.</w:t>
      </w:r>
    </w:p>
    <w:p/>
    <w:p>
      <w:r>
        <w:t>Использование RANDOM позволило реализовать генератор случайных строк без сторонних библиотек.</w:t>
      </w:r>
    </w:p>
    <w:p/>
    <w:p>
      <w:r>
        <w:t># Преимущества Bash</w:t>
      </w:r>
    </w:p>
    <w:p/>
    <w:p>
      <w:r>
        <w:t>| Преимущество | Описание |</w:t>
      </w:r>
    </w:p>
    <w:p>
      <w:r>
        <w:t>|---|---|</w:t>
      </w:r>
    </w:p>
    <w:p>
      <w:r>
        <w:t>| Простота | Быстрое создание сценариев |</w:t>
      </w:r>
    </w:p>
    <w:p>
      <w:r>
        <w:t>| Автоматизация | Упрощение рутинных задач |</w:t>
      </w:r>
    </w:p>
    <w:p>
      <w:r>
        <w:t>| Интеграция | Работа с системными утилитами |</w:t>
      </w:r>
    </w:p>
    <w:p>
      <w:r>
        <w:t>| Скорость разработки | Не требуется компиляция |</w:t>
      </w:r>
    </w:p>
    <w:p/>
    <w:p>
      <w:r>
        <w:t># Недостатки Bash</w:t>
      </w:r>
    </w:p>
    <w:p/>
    <w:p>
      <w:r>
        <w:t>| Недостаток | Описание |</w:t>
      </w:r>
    </w:p>
    <w:p>
      <w:r>
        <w:t>|---|---|</w:t>
      </w:r>
    </w:p>
    <w:p>
      <w:r>
        <w:t>| Низкая производительность | Медленнее компилируемых языков |</w:t>
      </w:r>
    </w:p>
    <w:p>
      <w:r>
        <w:t>| Ограниченность | Сложно создавать большие проекты |</w:t>
      </w:r>
    </w:p>
    <w:p>
      <w:r>
        <w:t>| Ошибки синтаксиса | Bash чувствителен к пробелам |</w:t>
      </w:r>
    </w:p>
    <w:p/>
    <w:p>
      <w:r>
        <w:t># Ответы на контрольные вопросы</w:t>
      </w:r>
    </w:p>
    <w:p/>
    <w:p>
      <w:r>
        <w:t>1. В конструкции while [$1 != "exit"] отсутствуют пробелы около квадратных скобок.</w:t>
      </w:r>
    </w:p>
    <w:p/>
    <w:p>
      <w:r>
        <w:t>2. Конкатенация строк выполняется простым объединением:</w:t>
      </w:r>
    </w:p>
    <w:p>
      <w:r>
        <w:t>```bash</w:t>
      </w:r>
    </w:p>
    <w:p>
      <w:r>
        <w:t>str="$a$b"</w:t>
      </w:r>
    </w:p>
    <w:p>
      <w:r>
        <w:t>```</w:t>
      </w:r>
    </w:p>
    <w:p/>
    <w:p>
      <w:r>
        <w:t>3. Команда seq генерирует последовательности чисел.</w:t>
      </w:r>
    </w:p>
    <w:p/>
    <w:p>
      <w:r>
        <w:t>4. Выражение $((10/3)) возвращает 3.</w:t>
      </w:r>
    </w:p>
    <w:p/>
    <w:p>
      <w:r>
        <w:t>5. zsh отличается улучшенным автодополнением и расширенной настройкой оболочки.</w:t>
      </w:r>
    </w:p>
    <w:p/>
    <w:p>
      <w:r>
        <w:t>6. Конструкция for ((a=1; a &lt;= LIMIT; a++)) является корректной.</w:t>
      </w:r>
    </w:p>
    <w:p/>
    <w:p>
      <w:r>
        <w:t>7. Bash удобен для автоматизации, но уступает Python и C++ при разработке сложных приложений.</w:t>
      </w:r>
    </w:p>
    <w:p/>
    <w:p>
      <w:r>
        <w:t># Выводы</w:t>
      </w:r>
    </w:p>
    <w:p/>
    <w:p>
      <w:r>
        <w:t>В результате выполнения лабораторной работы были:</w:t>
      </w:r>
    </w:p>
    <w:p>
      <w:r>
        <w:t>- изучены расширенные возможности Bash;</w:t>
      </w:r>
    </w:p>
    <w:p>
      <w:r>
        <w:t>- освоены механизмы синхронизации процессов;</w:t>
      </w:r>
    </w:p>
    <w:p>
      <w:r>
        <w:t>- реализованы shell-сценарии;</w:t>
      </w:r>
    </w:p>
    <w:p>
      <w:r>
        <w:t>- исследована работа справочной системы UNIX;</w:t>
      </w:r>
    </w:p>
    <w:p>
      <w:r>
        <w:t>- получены навыки автоматизации задач.</w:t>
      </w:r>
    </w:p>
    <w:p/>
    <w:p/>
    <w:p>
      <w:r>
        <w:t># Дополнительный раздел 1</w:t>
      </w:r>
    </w:p>
    <w:p/>
    <w:p>
      <w:r>
        <w:t xml:space="preserve">Shell-программирование активно применяется в администрировании Linux-серверов. </w:t>
      </w:r>
    </w:p>
    <w:p>
      <w:r>
        <w:t>Сценарии позволяют автоматизировать резервное копирование, управление службами, анализ журналов и мониторинг процессов.</w:t>
      </w:r>
    </w:p>
    <w:p/>
    <w:p>
      <w:r>
        <w:t>В современных системах Bash используется совместно с:</w:t>
      </w:r>
    </w:p>
    <w:p>
      <w:r>
        <w:t>- Docker;</w:t>
      </w:r>
    </w:p>
    <w:p>
      <w:r>
        <w:t>- Kubernetes;</w:t>
      </w:r>
    </w:p>
    <w:p>
      <w:r>
        <w:t>- GitLab CI/CD;</w:t>
      </w:r>
    </w:p>
    <w:p>
      <w:r>
        <w:t>- Ansible;</w:t>
      </w:r>
    </w:p>
    <w:p>
      <w:r>
        <w:t>- systemd.</w:t>
      </w:r>
    </w:p>
    <w:p/>
    <w:p>
      <w:r>
        <w:t>Автоматизация через shell-скрипты снижает вероятность человеческих ошибок и повышает эффективность обслуживания инфраструктуры.</w:t>
      </w:r>
    </w:p>
    <w:p/>
    <w:p/>
    <w:p>
      <w:r>
        <w:t># Дополнительный раздел 2</w:t>
      </w:r>
    </w:p>
    <w:p/>
    <w:p>
      <w:r>
        <w:t xml:space="preserve">Shell-программирование активно применяется в администрировании Linux-серверов. </w:t>
      </w:r>
    </w:p>
    <w:p>
      <w:r>
        <w:t>Сценарии позволяют автоматизировать резервное копирование, управление службами, анализ журналов и мониторинг процессов.</w:t>
      </w:r>
    </w:p>
    <w:p/>
    <w:p>
      <w:r>
        <w:t>В современных системах Bash используется совместно с:</w:t>
      </w:r>
    </w:p>
    <w:p>
      <w:r>
        <w:t>- Docker;</w:t>
      </w:r>
    </w:p>
    <w:p>
      <w:r>
        <w:t>- Kubernetes;</w:t>
      </w:r>
    </w:p>
    <w:p>
      <w:r>
        <w:t>- GitLab CI/CD;</w:t>
      </w:r>
    </w:p>
    <w:p>
      <w:r>
        <w:t>- Ansible;</w:t>
      </w:r>
    </w:p>
    <w:p>
      <w:r>
        <w:t>- systemd.</w:t>
      </w:r>
    </w:p>
    <w:p/>
    <w:p>
      <w:r>
        <w:t>Автоматизация через shell-скрипты снижает вероятность человеческих ошибок и повышает эффективность обслуживания инфраструктуры.</w:t>
      </w:r>
    </w:p>
    <w:p/>
    <w:p/>
    <w:p>
      <w:r>
        <w:t># Дополнительный раздел 3</w:t>
      </w:r>
    </w:p>
    <w:p/>
    <w:p>
      <w:r>
        <w:t xml:space="preserve">Shell-программирование активно применяется в администрировании Linux-серверов. </w:t>
      </w:r>
    </w:p>
    <w:p>
      <w:r>
        <w:t>Сценарии позволяют автоматизировать резервное копирование, управление службами, анализ журналов и мониторинг процессов.</w:t>
      </w:r>
    </w:p>
    <w:p/>
    <w:p>
      <w:r>
        <w:t>В современных системах Bash используется совместно с:</w:t>
      </w:r>
    </w:p>
    <w:p>
      <w:r>
        <w:t>- Docker;</w:t>
      </w:r>
    </w:p>
    <w:p>
      <w:r>
        <w:t>- Kubernetes;</w:t>
      </w:r>
    </w:p>
    <w:p>
      <w:r>
        <w:t>- GitLab CI/CD;</w:t>
      </w:r>
    </w:p>
    <w:p>
      <w:r>
        <w:t>- Ansible;</w:t>
      </w:r>
    </w:p>
    <w:p>
      <w:r>
        <w:t>- systemd.</w:t>
      </w:r>
    </w:p>
    <w:p/>
    <w:p>
      <w:r>
        <w:t>Автоматизация через shell-скрипты снижает вероятность человеческих ошибок и повышает эффективность обслуживания инфраструктуры.</w:t>
      </w:r>
    </w:p>
    <w:p/>
    <w:p/>
    <w:p>
      <w:r>
        <w:t># Дополнительный раздел 4</w:t>
      </w:r>
    </w:p>
    <w:p/>
    <w:p>
      <w:r>
        <w:t xml:space="preserve">Shell-программирование активно применяется в администрировании Linux-серверов. </w:t>
      </w:r>
    </w:p>
    <w:p>
      <w:r>
        <w:t>Сценарии позволяют автоматизировать резервное копирование, управление службами, анализ журналов и мониторинг процессов.</w:t>
      </w:r>
    </w:p>
    <w:p/>
    <w:p>
      <w:r>
        <w:t>В современных системах Bash используется совместно с:</w:t>
      </w:r>
    </w:p>
    <w:p>
      <w:r>
        <w:t>- Docker;</w:t>
      </w:r>
    </w:p>
    <w:p>
      <w:r>
        <w:t>- Kubernetes;</w:t>
      </w:r>
    </w:p>
    <w:p>
      <w:r>
        <w:t>- GitLab CI/CD;</w:t>
      </w:r>
    </w:p>
    <w:p>
      <w:r>
        <w:t>- Ansible;</w:t>
      </w:r>
    </w:p>
    <w:p>
      <w:r>
        <w:t>- systemd.</w:t>
      </w:r>
    </w:p>
    <w:p/>
    <w:p>
      <w:r>
        <w:t>Автоматизация через shell-скрипты снижает вероятность человеческих ошибок и повышает эффективность обслуживания инфраструктуры.</w:t>
      </w:r>
    </w:p>
    <w:p/>
    <w:p/>
    <w:p>
      <w:r>
        <w:t># Дополнительный раздел 5</w:t>
      </w:r>
    </w:p>
    <w:p/>
    <w:p>
      <w:r>
        <w:t xml:space="preserve">Shell-программирование активно применяется в администрировании Linux-серверов. </w:t>
      </w:r>
    </w:p>
    <w:p>
      <w:r>
        <w:t>Сценарии позволяют автоматизировать резервное копирование, управление службами, анализ журналов и мониторинг процессов.</w:t>
      </w:r>
    </w:p>
    <w:p/>
    <w:p>
      <w:r>
        <w:t>В современных системах Bash используется совместно с:</w:t>
      </w:r>
    </w:p>
    <w:p>
      <w:r>
        <w:t>- Docker;</w:t>
      </w:r>
    </w:p>
    <w:p>
      <w:r>
        <w:t>- Kubernetes;</w:t>
      </w:r>
    </w:p>
    <w:p>
      <w:r>
        <w:t>- GitLab CI/CD;</w:t>
      </w:r>
    </w:p>
    <w:p>
      <w:r>
        <w:t>- Ansible;</w:t>
      </w:r>
    </w:p>
    <w:p>
      <w:r>
        <w:t>- systemd.</w:t>
      </w:r>
    </w:p>
    <w:p/>
    <w:p>
      <w:r>
        <w:t>Автоматизация через shell-скрипты снижает вероятность человеческих ошибок и повышает эффективность обслуживания инфраструктуры.</w:t>
      </w:r>
    </w:p>
    <w:p/>
    <w:p/>
    <w:p>
      <w:r>
        <w:t># Дополнительный раздел 6</w:t>
      </w:r>
    </w:p>
    <w:p/>
    <w:p>
      <w:r>
        <w:t xml:space="preserve">Shell-программирование активно применяется в администрировании Linux-серверов. </w:t>
      </w:r>
    </w:p>
    <w:p>
      <w:r>
        <w:t>Сценарии позволяют автоматизировать резервное копирование, управление службами, анализ журналов и мониторинг процессов.</w:t>
      </w:r>
    </w:p>
    <w:p/>
    <w:p>
      <w:r>
        <w:t>В современных системах Bash используется совместно с:</w:t>
      </w:r>
    </w:p>
    <w:p>
      <w:r>
        <w:t>- Docker;</w:t>
      </w:r>
    </w:p>
    <w:p>
      <w:r>
        <w:t>- Kubernetes;</w:t>
      </w:r>
    </w:p>
    <w:p>
      <w:r>
        <w:t>- GitLab CI/CD;</w:t>
      </w:r>
    </w:p>
    <w:p>
      <w:r>
        <w:t>- Ansible;</w:t>
      </w:r>
    </w:p>
    <w:p>
      <w:r>
        <w:t>- systemd.</w:t>
      </w:r>
    </w:p>
    <w:p/>
    <w:p>
      <w:r>
        <w:t>Автоматизация через shell-скрипты снижает вероятность человеческих ошибок и повышает эффективность обслуживания инфраструктуры.</w:t>
      </w:r>
    </w:p>
    <w:p/>
    <w:p/>
    <w:p>
      <w:r>
        <w:t># Дополнительный раздел 7</w:t>
      </w:r>
    </w:p>
    <w:p/>
    <w:p>
      <w:r>
        <w:t xml:space="preserve">Shell-программирование активно применяется в администрировании Linux-серверов. </w:t>
      </w:r>
    </w:p>
    <w:p>
      <w:r>
        <w:t>Сценарии позволяют автоматизировать резервное копирование, управление службами, анализ журналов и мониторинг процессов.</w:t>
      </w:r>
    </w:p>
    <w:p/>
    <w:p>
      <w:r>
        <w:t>В современных системах Bash используется совместно с:</w:t>
      </w:r>
    </w:p>
    <w:p>
      <w:r>
        <w:t>- Docker;</w:t>
      </w:r>
    </w:p>
    <w:p>
      <w:r>
        <w:t>- Kubernetes;</w:t>
      </w:r>
    </w:p>
    <w:p>
      <w:r>
        <w:t>- GitLab CI/CD;</w:t>
      </w:r>
    </w:p>
    <w:p>
      <w:r>
        <w:t>- Ansible;</w:t>
      </w:r>
    </w:p>
    <w:p>
      <w:r>
        <w:t>- systemd.</w:t>
      </w:r>
    </w:p>
    <w:p/>
    <w:p>
      <w:r>
        <w:t>Автоматизация через shell-скрипты снижает вероятность человеческих ошибок и повышает эффективность обслуживания инфраструктуры.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